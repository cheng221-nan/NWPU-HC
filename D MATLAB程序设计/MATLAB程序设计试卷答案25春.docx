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8EF7" w14:textId="77777777" w:rsidR="00516C7F" w:rsidRDefault="00000000">
      <w:pPr>
        <w:pStyle w:val="aa"/>
        <w:rPr>
          <w:lang w:eastAsia="zh-CN"/>
        </w:rPr>
      </w:pPr>
      <w:r>
        <w:rPr>
          <w:lang w:eastAsia="zh-CN"/>
        </w:rPr>
        <w:t>MATLAB</w:t>
      </w:r>
      <w:r>
        <w:rPr>
          <w:lang w:eastAsia="zh-CN"/>
        </w:rPr>
        <w:t>程序设计试卷答案</w:t>
      </w:r>
    </w:p>
    <w:p w14:paraId="08365B39" w14:textId="77777777" w:rsidR="00516C7F" w:rsidRDefault="00516C7F">
      <w:pPr>
        <w:rPr>
          <w:lang w:eastAsia="zh-CN"/>
        </w:rPr>
      </w:pPr>
    </w:p>
    <w:p w14:paraId="285643BE" w14:textId="77777777" w:rsidR="00516C7F" w:rsidRDefault="00000000">
      <w:pPr>
        <w:pStyle w:val="1"/>
        <w:rPr>
          <w:lang w:eastAsia="zh-CN"/>
        </w:rPr>
      </w:pPr>
      <w:r>
        <w:rPr>
          <w:lang w:eastAsia="zh-CN"/>
        </w:rPr>
        <w:t>一、选择题（每题</w:t>
      </w:r>
      <w:r>
        <w:rPr>
          <w:lang w:eastAsia="zh-CN"/>
        </w:rPr>
        <w:t>2</w:t>
      </w:r>
      <w:r>
        <w:rPr>
          <w:lang w:eastAsia="zh-CN"/>
        </w:rPr>
        <w:t>分，共</w:t>
      </w:r>
      <w:r>
        <w:rPr>
          <w:lang w:eastAsia="zh-CN"/>
        </w:rPr>
        <w:t>20</w:t>
      </w:r>
      <w:r>
        <w:rPr>
          <w:lang w:eastAsia="zh-CN"/>
        </w:rPr>
        <w:t>分）</w:t>
      </w:r>
    </w:p>
    <w:p w14:paraId="1071A60B" w14:textId="77777777" w:rsidR="00516C7F" w:rsidRDefault="00516C7F">
      <w:pPr>
        <w:rPr>
          <w:lang w:eastAsia="zh-CN"/>
        </w:rPr>
      </w:pPr>
    </w:p>
    <w:p w14:paraId="72FBBB8D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如果</w:t>
      </w:r>
      <w:r>
        <w:rPr>
          <w:lang w:eastAsia="zh-CN"/>
        </w:rPr>
        <w:t>x=1:2:8,</w:t>
      </w:r>
      <w:r>
        <w:rPr>
          <w:lang w:eastAsia="zh-CN"/>
        </w:rPr>
        <w:t>则</w:t>
      </w:r>
      <w:r>
        <w:rPr>
          <w:lang w:eastAsia="zh-CN"/>
        </w:rPr>
        <w:t>x(1)</w:t>
      </w:r>
      <w:r>
        <w:rPr>
          <w:lang w:eastAsia="zh-CN"/>
        </w:rPr>
        <w:t>和</w:t>
      </w:r>
      <w:r>
        <w:rPr>
          <w:lang w:eastAsia="zh-CN"/>
        </w:rPr>
        <w:t>x(4)</w:t>
      </w:r>
      <w:r>
        <w:rPr>
          <w:lang w:eastAsia="zh-CN"/>
        </w:rPr>
        <w:t>分别是（</w:t>
      </w:r>
      <w:r>
        <w:rPr>
          <w:lang w:eastAsia="zh-CN"/>
        </w:rPr>
        <w:t>B</w:t>
      </w:r>
      <w:r>
        <w:rPr>
          <w:lang w:eastAsia="zh-CN"/>
        </w:rPr>
        <w:t>）</w:t>
      </w:r>
    </w:p>
    <w:p w14:paraId="3E56FBF8" w14:textId="77777777" w:rsidR="00516C7F" w:rsidRDefault="00000000">
      <w:pPr>
        <w:ind w:left="720"/>
        <w:rPr>
          <w:lang w:eastAsia="zh-CN"/>
        </w:rPr>
      </w:pPr>
      <w:r>
        <w:rPr>
          <w:lang w:eastAsia="zh-CN"/>
        </w:rPr>
        <w:t xml:space="preserve">      • A. 1, 8</w:t>
      </w:r>
    </w:p>
    <w:p w14:paraId="2A0D3ABA" w14:textId="77777777" w:rsidR="00516C7F" w:rsidRDefault="00000000">
      <w:pPr>
        <w:ind w:left="720"/>
        <w:rPr>
          <w:lang w:eastAsia="zh-CN"/>
        </w:rPr>
      </w:pPr>
      <w:r>
        <w:rPr>
          <w:lang w:eastAsia="zh-CN"/>
        </w:rPr>
        <w:t xml:space="preserve">      • B. 1, 7</w:t>
      </w:r>
    </w:p>
    <w:p w14:paraId="5892BF0C" w14:textId="77777777" w:rsidR="00516C7F" w:rsidRDefault="00000000">
      <w:pPr>
        <w:ind w:left="720"/>
        <w:rPr>
          <w:lang w:eastAsia="zh-CN"/>
        </w:rPr>
      </w:pPr>
      <w:r>
        <w:rPr>
          <w:lang w:eastAsia="zh-CN"/>
        </w:rPr>
        <w:t xml:space="preserve">      • C. 2, 8</w:t>
      </w:r>
    </w:p>
    <w:p w14:paraId="10B80229" w14:textId="77777777" w:rsidR="00516C7F" w:rsidRDefault="00000000">
      <w:pPr>
        <w:ind w:left="720"/>
        <w:rPr>
          <w:lang w:eastAsia="zh-CN"/>
        </w:rPr>
      </w:pPr>
      <w:r>
        <w:rPr>
          <w:lang w:eastAsia="zh-CN"/>
        </w:rPr>
        <w:t xml:space="preserve">      • D. 2, 7</w:t>
      </w:r>
    </w:p>
    <w:p w14:paraId="7E37875A" w14:textId="77777777" w:rsidR="00516C7F" w:rsidRDefault="00516C7F">
      <w:pPr>
        <w:rPr>
          <w:lang w:eastAsia="zh-CN"/>
        </w:rPr>
      </w:pPr>
    </w:p>
    <w:p w14:paraId="33508B32" w14:textId="77777777" w:rsidR="00516C7F" w:rsidRDefault="00000000">
      <w:pPr>
        <w:rPr>
          <w:lang w:eastAsia="zh-CN"/>
        </w:rPr>
      </w:pPr>
      <w:r>
        <w:rPr>
          <w:lang w:eastAsia="zh-CN"/>
        </w:rPr>
        <w:t>2. MATLAB</w:t>
      </w:r>
      <w:r>
        <w:rPr>
          <w:lang w:eastAsia="zh-CN"/>
        </w:rPr>
        <w:t>表达式</w:t>
      </w:r>
      <w:r>
        <w:rPr>
          <w:lang w:eastAsia="zh-CN"/>
        </w:rPr>
        <w:t>2*2^3^2</w:t>
      </w:r>
      <w:r>
        <w:rPr>
          <w:lang w:eastAsia="zh-CN"/>
        </w:rPr>
        <w:t>的结果是（</w:t>
      </w:r>
      <w:r>
        <w:rPr>
          <w:lang w:eastAsia="zh-CN"/>
        </w:rPr>
        <w:t>A</w:t>
      </w:r>
      <w:r>
        <w:rPr>
          <w:lang w:eastAsia="zh-CN"/>
        </w:rPr>
        <w:t>）</w:t>
      </w:r>
    </w:p>
    <w:p w14:paraId="33F8CE9D" w14:textId="77777777" w:rsidR="00516C7F" w:rsidRDefault="00000000">
      <w:pPr>
        <w:ind w:left="720"/>
        <w:rPr>
          <w:lang w:eastAsia="zh-CN"/>
        </w:rPr>
      </w:pPr>
      <w:r>
        <w:rPr>
          <w:lang w:eastAsia="zh-CN"/>
        </w:rPr>
        <w:t xml:space="preserve">      • A. 128</w:t>
      </w:r>
    </w:p>
    <w:p w14:paraId="6B1B2184" w14:textId="77777777" w:rsidR="00516C7F" w:rsidRDefault="00000000">
      <w:pPr>
        <w:ind w:left="720"/>
        <w:rPr>
          <w:lang w:eastAsia="zh-CN"/>
        </w:rPr>
      </w:pPr>
      <w:r>
        <w:rPr>
          <w:lang w:eastAsia="zh-CN"/>
        </w:rPr>
        <w:t xml:space="preserve">      • B. 4096</w:t>
      </w:r>
    </w:p>
    <w:p w14:paraId="0AE1C5E9" w14:textId="77777777" w:rsidR="00516C7F" w:rsidRDefault="00000000">
      <w:pPr>
        <w:ind w:left="720"/>
        <w:rPr>
          <w:lang w:eastAsia="zh-CN"/>
        </w:rPr>
      </w:pPr>
      <w:r>
        <w:rPr>
          <w:lang w:eastAsia="zh-CN"/>
        </w:rPr>
        <w:t xml:space="preserve">      • C. 262144</w:t>
      </w:r>
    </w:p>
    <w:p w14:paraId="12721FFD" w14:textId="77777777" w:rsidR="00516C7F" w:rsidRDefault="00000000">
      <w:pPr>
        <w:ind w:left="720"/>
        <w:rPr>
          <w:lang w:eastAsia="zh-CN"/>
        </w:rPr>
      </w:pPr>
      <w:r>
        <w:rPr>
          <w:lang w:eastAsia="zh-CN"/>
        </w:rPr>
        <w:t xml:space="preserve">      • D. 256</w:t>
      </w:r>
    </w:p>
    <w:p w14:paraId="3F41E40F" w14:textId="77777777" w:rsidR="00516C7F" w:rsidRDefault="00516C7F">
      <w:pPr>
        <w:rPr>
          <w:lang w:eastAsia="zh-CN"/>
        </w:rPr>
      </w:pPr>
    </w:p>
    <w:p w14:paraId="5DD6E14C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下列哪个函数可以计算矩阵的特征值？（</w:t>
      </w:r>
      <w:r>
        <w:rPr>
          <w:lang w:eastAsia="zh-CN"/>
        </w:rPr>
        <w:t>B</w:t>
      </w:r>
      <w:r>
        <w:rPr>
          <w:lang w:eastAsia="zh-CN"/>
        </w:rPr>
        <w:t>）</w:t>
      </w:r>
    </w:p>
    <w:p w14:paraId="178E1640" w14:textId="77777777" w:rsidR="00516C7F" w:rsidRDefault="00000000">
      <w:pPr>
        <w:ind w:left="720"/>
      </w:pPr>
      <w:r>
        <w:rPr>
          <w:lang w:eastAsia="zh-CN"/>
        </w:rPr>
        <w:t xml:space="preserve">      </w:t>
      </w:r>
      <w:r>
        <w:t>• A. inv</w:t>
      </w:r>
    </w:p>
    <w:p w14:paraId="40F84F78" w14:textId="77777777" w:rsidR="00516C7F" w:rsidRDefault="00000000">
      <w:pPr>
        <w:ind w:left="720"/>
      </w:pPr>
      <w:r>
        <w:t xml:space="preserve">      • B. eig</w:t>
      </w:r>
    </w:p>
    <w:p w14:paraId="110D8D9B" w14:textId="77777777" w:rsidR="00516C7F" w:rsidRDefault="00000000">
      <w:pPr>
        <w:ind w:left="720"/>
      </w:pPr>
      <w:r>
        <w:t xml:space="preserve">      • C. det</w:t>
      </w:r>
    </w:p>
    <w:p w14:paraId="4FFE3312" w14:textId="77777777" w:rsidR="00516C7F" w:rsidRDefault="00000000">
      <w:pPr>
        <w:ind w:left="720"/>
        <w:rPr>
          <w:lang w:eastAsia="zh-CN"/>
        </w:rPr>
      </w:pPr>
      <w:r>
        <w:t xml:space="preserve">      </w:t>
      </w:r>
      <w:r>
        <w:rPr>
          <w:lang w:eastAsia="zh-CN"/>
        </w:rPr>
        <w:t>• D. rank</w:t>
      </w:r>
    </w:p>
    <w:p w14:paraId="65FA297B" w14:textId="77777777" w:rsidR="00516C7F" w:rsidRDefault="00516C7F">
      <w:pPr>
        <w:rPr>
          <w:lang w:eastAsia="zh-CN"/>
        </w:rPr>
      </w:pPr>
    </w:p>
    <w:p w14:paraId="49163BC2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产生</w:t>
      </w:r>
      <w:r>
        <w:rPr>
          <w:lang w:eastAsia="zh-CN"/>
        </w:rPr>
        <w:t>3×3</w:t>
      </w:r>
      <w:r>
        <w:rPr>
          <w:lang w:eastAsia="zh-CN"/>
        </w:rPr>
        <w:t>全</w:t>
      </w:r>
      <w:r>
        <w:rPr>
          <w:lang w:eastAsia="zh-CN"/>
        </w:rPr>
        <w:t>1</w:t>
      </w:r>
      <w:proofErr w:type="gramStart"/>
      <w:r>
        <w:rPr>
          <w:lang w:eastAsia="zh-CN"/>
        </w:rPr>
        <w:t>矩阵矩阵</w:t>
      </w:r>
      <w:proofErr w:type="gramEnd"/>
      <w:r>
        <w:rPr>
          <w:lang w:eastAsia="zh-CN"/>
        </w:rPr>
        <w:t>的语句为（</w:t>
      </w:r>
      <w:r>
        <w:rPr>
          <w:lang w:eastAsia="zh-CN"/>
        </w:rPr>
        <w:t>D</w:t>
      </w:r>
      <w:r>
        <w:rPr>
          <w:lang w:eastAsia="zh-CN"/>
        </w:rPr>
        <w:t>）</w:t>
      </w:r>
    </w:p>
    <w:p w14:paraId="74FF66C7" w14:textId="77777777" w:rsidR="00516C7F" w:rsidRDefault="00000000">
      <w:pPr>
        <w:ind w:left="720"/>
      </w:pPr>
      <w:r>
        <w:rPr>
          <w:lang w:eastAsia="zh-CN"/>
        </w:rPr>
        <w:lastRenderedPageBreak/>
        <w:t xml:space="preserve">      </w:t>
      </w:r>
      <w:r>
        <w:t xml:space="preserve">• A. </w:t>
      </w:r>
      <w:proofErr w:type="gramStart"/>
      <w:r>
        <w:t>rand(</w:t>
      </w:r>
      <w:proofErr w:type="gramEnd"/>
      <w:r>
        <w:t>3)</w:t>
      </w:r>
    </w:p>
    <w:p w14:paraId="0516D051" w14:textId="77777777" w:rsidR="00516C7F" w:rsidRDefault="00000000">
      <w:pPr>
        <w:ind w:left="720"/>
      </w:pPr>
      <w:r>
        <w:t xml:space="preserve">      • B. eye(3)</w:t>
      </w:r>
    </w:p>
    <w:p w14:paraId="574255D1" w14:textId="77777777" w:rsidR="00516C7F" w:rsidRDefault="00000000">
      <w:pPr>
        <w:ind w:left="720"/>
      </w:pPr>
      <w:r>
        <w:t xml:space="preserve">      • C. zeros(3)</w:t>
      </w:r>
    </w:p>
    <w:p w14:paraId="26E31B14" w14:textId="77777777" w:rsidR="00516C7F" w:rsidRDefault="00000000">
      <w:pPr>
        <w:ind w:left="720"/>
        <w:rPr>
          <w:lang w:eastAsia="zh-CN"/>
        </w:rPr>
      </w:pPr>
      <w:r>
        <w:t xml:space="preserve">      </w:t>
      </w:r>
      <w:r>
        <w:rPr>
          <w:lang w:eastAsia="zh-CN"/>
        </w:rPr>
        <w:t>• D. ones(3)</w:t>
      </w:r>
    </w:p>
    <w:p w14:paraId="7192942C" w14:textId="77777777" w:rsidR="00516C7F" w:rsidRDefault="00516C7F">
      <w:pPr>
        <w:rPr>
          <w:lang w:eastAsia="zh-CN"/>
        </w:rPr>
      </w:pPr>
    </w:p>
    <w:p w14:paraId="1F4B47E2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运行下面的代码后，命令窗口显示的结果为（</w:t>
      </w:r>
      <w:r>
        <w:rPr>
          <w:lang w:eastAsia="zh-CN"/>
        </w:rPr>
        <w:t>C</w:t>
      </w:r>
      <w:r>
        <w:rPr>
          <w:lang w:eastAsia="zh-CN"/>
        </w:rPr>
        <w:t>）</w:t>
      </w:r>
    </w:p>
    <w:p w14:paraId="26117229" w14:textId="77777777" w:rsidR="00516C7F" w:rsidRDefault="00000000">
      <w:r>
        <w:rPr>
          <w:lang w:eastAsia="zh-CN"/>
        </w:rPr>
        <w:t xml:space="preserve">   </w:t>
      </w:r>
      <w:r>
        <w:t>```</w:t>
      </w:r>
      <w:proofErr w:type="spellStart"/>
      <w:r>
        <w:t>matlab</w:t>
      </w:r>
      <w:proofErr w:type="spellEnd"/>
    </w:p>
    <w:p w14:paraId="06554632" w14:textId="77777777" w:rsidR="00516C7F" w:rsidRDefault="00000000">
      <w:r>
        <w:t xml:space="preserve">   a=input('a=?');</w:t>
      </w:r>
    </w:p>
    <w:p w14:paraId="1072A197" w14:textId="77777777" w:rsidR="00516C7F" w:rsidRDefault="00000000">
      <w:r>
        <w:t xml:space="preserve">   b=input('b=?');</w:t>
      </w:r>
    </w:p>
    <w:p w14:paraId="18ADE4E4" w14:textId="77777777" w:rsidR="00516C7F" w:rsidRDefault="00000000">
      <w:r>
        <w:t xml:space="preserve">   c=input('c=?');</w:t>
      </w:r>
    </w:p>
    <w:p w14:paraId="6232B9CC" w14:textId="77777777" w:rsidR="00516C7F" w:rsidRDefault="00000000">
      <w:r>
        <w:t xml:space="preserve">   d=b*b-4*a*c;</w:t>
      </w:r>
    </w:p>
    <w:p w14:paraId="4F0E9F13" w14:textId="77777777" w:rsidR="00516C7F" w:rsidRDefault="00000000">
      <w:r>
        <w:t xml:space="preserve">   x=[(-b+sqrt(d))/(2*a),(-b-sqrt(d))/(2*a)];</w:t>
      </w:r>
    </w:p>
    <w:p w14:paraId="7EF97F2E" w14:textId="77777777" w:rsidR="00516C7F" w:rsidRDefault="00000000">
      <w:r>
        <w:t xml:space="preserve">   disp(['x1=',num2str(x(1)),';x2=',num2str(x(2))]);</w:t>
      </w:r>
    </w:p>
    <w:p w14:paraId="4490FB66" w14:textId="77777777" w:rsidR="00516C7F" w:rsidRDefault="00000000">
      <w:r>
        <w:t xml:space="preserve">   ```</w:t>
      </w:r>
    </w:p>
    <w:p w14:paraId="09096348" w14:textId="77777777" w:rsidR="00516C7F" w:rsidRDefault="00000000">
      <w:pPr>
        <w:ind w:left="720"/>
      </w:pPr>
      <w:r>
        <w:t xml:space="preserve">      • A. x1=num2str(1), x2=num2str(1)</w:t>
      </w:r>
    </w:p>
    <w:p w14:paraId="483271DC" w14:textId="77777777" w:rsidR="00516C7F" w:rsidRDefault="00000000">
      <w:pPr>
        <w:ind w:left="720"/>
      </w:pPr>
      <w:r>
        <w:t xml:space="preserve">      • B. x1=num2str(-1), x2=num2str(1)</w:t>
      </w:r>
    </w:p>
    <w:p w14:paraId="5246E14F" w14:textId="77777777" w:rsidR="00516C7F" w:rsidRDefault="00000000">
      <w:pPr>
        <w:ind w:left="720"/>
      </w:pPr>
      <w:r>
        <w:t xml:space="preserve">      • C. x1=-1, x2=-1</w:t>
      </w:r>
    </w:p>
    <w:p w14:paraId="043E6C1E" w14:textId="77777777" w:rsidR="00516C7F" w:rsidRDefault="00000000">
      <w:pPr>
        <w:ind w:left="720"/>
      </w:pPr>
      <w:r>
        <w:t xml:space="preserve">      • D. x1=1, x2=-1</w:t>
      </w:r>
    </w:p>
    <w:p w14:paraId="69C67B42" w14:textId="77777777" w:rsidR="00516C7F" w:rsidRDefault="00516C7F"/>
    <w:p w14:paraId="7E73944D" w14:textId="77777777" w:rsidR="00516C7F" w:rsidRDefault="00000000">
      <w:r>
        <w:t xml:space="preserve">6. </w:t>
      </w:r>
      <w:r>
        <w:t>运行如下程序后，命令窗口（</w:t>
      </w:r>
      <w:r>
        <w:t>command window</w:t>
      </w:r>
      <w:r>
        <w:t>）显示的结果为（</w:t>
      </w:r>
      <w:r>
        <w:t>B</w:t>
      </w:r>
      <w:r>
        <w:t>）</w:t>
      </w:r>
    </w:p>
    <w:p w14:paraId="330D3B72" w14:textId="77777777" w:rsidR="00516C7F" w:rsidRDefault="00000000">
      <w:r>
        <w:t xml:space="preserve">   ```matlab</w:t>
      </w:r>
    </w:p>
    <w:p w14:paraId="1DAE466E" w14:textId="77777777" w:rsidR="00516C7F" w:rsidRDefault="00000000">
      <w:r>
        <w:t xml:space="preserve">   A = [1,2;3,4];</w:t>
      </w:r>
    </w:p>
    <w:p w14:paraId="41D09E69" w14:textId="77777777" w:rsidR="00516C7F" w:rsidRDefault="00000000">
      <w:r>
        <w:t xml:space="preserve">   B = A.^2;</w:t>
      </w:r>
    </w:p>
    <w:p w14:paraId="7B5A01AD" w14:textId="77777777" w:rsidR="00516C7F" w:rsidRDefault="00000000">
      <w:r>
        <w:t xml:space="preserve">   disp(B(2,1))</w:t>
      </w:r>
    </w:p>
    <w:p w14:paraId="46FF3A64" w14:textId="77777777" w:rsidR="00516C7F" w:rsidRDefault="00000000">
      <w:r>
        <w:t xml:space="preserve">   ```</w:t>
      </w:r>
    </w:p>
    <w:p w14:paraId="486FE193" w14:textId="77777777" w:rsidR="00516C7F" w:rsidRDefault="00000000">
      <w:pPr>
        <w:ind w:left="720"/>
      </w:pPr>
      <w:r>
        <w:t xml:space="preserve">      • A. 4</w:t>
      </w:r>
    </w:p>
    <w:p w14:paraId="072D96AD" w14:textId="77777777" w:rsidR="00516C7F" w:rsidRDefault="00000000">
      <w:pPr>
        <w:ind w:left="720"/>
      </w:pPr>
      <w:r>
        <w:lastRenderedPageBreak/>
        <w:t xml:space="preserve">      • B. 9</w:t>
      </w:r>
    </w:p>
    <w:p w14:paraId="7AFA2F41" w14:textId="77777777" w:rsidR="00516C7F" w:rsidRDefault="00000000">
      <w:pPr>
        <w:ind w:left="720"/>
      </w:pPr>
      <w:r>
        <w:t xml:space="preserve">      • C. 16</w:t>
      </w:r>
    </w:p>
    <w:p w14:paraId="6AF3CA98" w14:textId="77777777" w:rsidR="00516C7F" w:rsidRDefault="00000000">
      <w:pPr>
        <w:ind w:left="720"/>
      </w:pPr>
      <w:r>
        <w:t xml:space="preserve">      • D. 2</w:t>
      </w:r>
    </w:p>
    <w:p w14:paraId="25B01E55" w14:textId="77777777" w:rsidR="00516C7F" w:rsidRDefault="00516C7F"/>
    <w:p w14:paraId="7088791E" w14:textId="77777777" w:rsidR="00516C7F" w:rsidRDefault="00000000">
      <w:r>
        <w:t xml:space="preserve">7. </w:t>
      </w:r>
      <w:r>
        <w:t>图形窗口（</w:t>
      </w:r>
      <w:r>
        <w:t>Figure</w:t>
      </w:r>
      <w:r>
        <w:t>）显示网格的命令是（</w:t>
      </w:r>
      <w:r>
        <w:t>B</w:t>
      </w:r>
      <w:r>
        <w:t>）</w:t>
      </w:r>
    </w:p>
    <w:p w14:paraId="3E9B76B9" w14:textId="77777777" w:rsidR="00516C7F" w:rsidRDefault="00000000">
      <w:pPr>
        <w:ind w:left="720"/>
      </w:pPr>
      <w:r>
        <w:t xml:space="preserve">      • A. axis on</w:t>
      </w:r>
    </w:p>
    <w:p w14:paraId="6D2676BD" w14:textId="77777777" w:rsidR="00516C7F" w:rsidRDefault="00000000">
      <w:pPr>
        <w:ind w:left="720"/>
      </w:pPr>
      <w:r>
        <w:t xml:space="preserve">      • B. grid on</w:t>
      </w:r>
    </w:p>
    <w:p w14:paraId="77A62133" w14:textId="77777777" w:rsidR="00516C7F" w:rsidRDefault="00000000">
      <w:pPr>
        <w:ind w:left="720"/>
      </w:pPr>
      <w:r>
        <w:t xml:space="preserve">      • C. box on</w:t>
      </w:r>
    </w:p>
    <w:p w14:paraId="3B549B23" w14:textId="77777777" w:rsidR="00516C7F" w:rsidRDefault="00000000">
      <w:pPr>
        <w:ind w:left="720"/>
      </w:pPr>
      <w:r>
        <w:t xml:space="preserve">      • D. hold on</w:t>
      </w:r>
    </w:p>
    <w:p w14:paraId="37D06010" w14:textId="77777777" w:rsidR="00516C7F" w:rsidRDefault="00516C7F"/>
    <w:p w14:paraId="50021131" w14:textId="77777777" w:rsidR="00516C7F" w:rsidRDefault="00000000">
      <w:r>
        <w:t xml:space="preserve">8. </w:t>
      </w:r>
      <w:r>
        <w:t>已知函数文件如下，则</w:t>
      </w:r>
      <w:r>
        <w:t>factor(4)=</w:t>
      </w:r>
      <w:r>
        <w:t>（</w:t>
      </w:r>
      <w:r>
        <w:t>C</w:t>
      </w:r>
      <w:r>
        <w:t>）</w:t>
      </w:r>
    </w:p>
    <w:p w14:paraId="7A5A544C" w14:textId="77777777" w:rsidR="00516C7F" w:rsidRDefault="00000000">
      <w:r>
        <w:t xml:space="preserve">   ```matlab</w:t>
      </w:r>
    </w:p>
    <w:p w14:paraId="7660DD18" w14:textId="77777777" w:rsidR="00516C7F" w:rsidRDefault="00000000">
      <w:r>
        <w:t xml:space="preserve">   function f=factor(n)</w:t>
      </w:r>
    </w:p>
    <w:p w14:paraId="7D0EDAB9" w14:textId="77777777" w:rsidR="00516C7F" w:rsidRDefault="00000000">
      <w:r>
        <w:t xml:space="preserve">   if n&lt;=1</w:t>
      </w:r>
    </w:p>
    <w:p w14:paraId="3DE9F8E6" w14:textId="77777777" w:rsidR="00516C7F" w:rsidRDefault="00000000">
      <w:r>
        <w:t xml:space="preserve">       f=1;</w:t>
      </w:r>
    </w:p>
    <w:p w14:paraId="53FE559D" w14:textId="77777777" w:rsidR="00516C7F" w:rsidRDefault="00000000">
      <w:r>
        <w:t xml:space="preserve">   else</w:t>
      </w:r>
    </w:p>
    <w:p w14:paraId="5F273B81" w14:textId="77777777" w:rsidR="00516C7F" w:rsidRDefault="00000000">
      <w:r>
        <w:t xml:space="preserve">       f=factor(n-1)*n;</w:t>
      </w:r>
    </w:p>
    <w:p w14:paraId="7F22AB09" w14:textId="77777777" w:rsidR="00516C7F" w:rsidRDefault="00000000">
      <w:r>
        <w:t xml:space="preserve">   end</w:t>
      </w:r>
    </w:p>
    <w:p w14:paraId="70087D0A" w14:textId="77777777" w:rsidR="00516C7F" w:rsidRDefault="00000000">
      <w:r>
        <w:t xml:space="preserve">   ```</w:t>
      </w:r>
    </w:p>
    <w:p w14:paraId="10B1E3BE" w14:textId="77777777" w:rsidR="00516C7F" w:rsidRDefault="00000000">
      <w:pPr>
        <w:ind w:left="720"/>
      </w:pPr>
      <w:r>
        <w:t xml:space="preserve">      • A. 4</w:t>
      </w:r>
    </w:p>
    <w:p w14:paraId="137AB449" w14:textId="77777777" w:rsidR="00516C7F" w:rsidRDefault="00000000">
      <w:pPr>
        <w:ind w:left="720"/>
      </w:pPr>
      <w:r>
        <w:t xml:space="preserve">      • B. 12</w:t>
      </w:r>
    </w:p>
    <w:p w14:paraId="65631A33" w14:textId="77777777" w:rsidR="00516C7F" w:rsidRDefault="00000000">
      <w:pPr>
        <w:ind w:left="720"/>
      </w:pPr>
      <w:r>
        <w:t xml:space="preserve">      • C. 24</w:t>
      </w:r>
    </w:p>
    <w:p w14:paraId="25F113E2" w14:textId="77777777" w:rsidR="00516C7F" w:rsidRDefault="00000000">
      <w:pPr>
        <w:ind w:left="720"/>
      </w:pPr>
      <w:r>
        <w:t xml:space="preserve">      • D. 48</w:t>
      </w:r>
    </w:p>
    <w:p w14:paraId="2C949A85" w14:textId="77777777" w:rsidR="00516C7F" w:rsidRDefault="00516C7F"/>
    <w:p w14:paraId="5BF8BCDA" w14:textId="3F58D2F7" w:rsidR="00516C7F" w:rsidRDefault="00000000">
      <w:pPr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在图形指定位置加标注的函数是（</w:t>
      </w:r>
      <w:proofErr w:type="spellStart"/>
      <w:r w:rsidR="00364EBF">
        <w:rPr>
          <w:rFonts w:eastAsia="宋体" w:hint="eastAsia"/>
          <w:lang w:eastAsia="zh-CN"/>
        </w:rPr>
        <w:t>C</w:t>
      </w:r>
      <w:proofErr w:type="spellEnd"/>
      <w:r>
        <w:rPr>
          <w:lang w:eastAsia="zh-CN"/>
        </w:rPr>
        <w:t>）</w:t>
      </w:r>
    </w:p>
    <w:p w14:paraId="7071DD8B" w14:textId="77777777" w:rsidR="00516C7F" w:rsidRDefault="00000000">
      <w:pPr>
        <w:ind w:left="720"/>
      </w:pPr>
      <w:r>
        <w:rPr>
          <w:lang w:eastAsia="zh-CN"/>
        </w:rPr>
        <w:lastRenderedPageBreak/>
        <w:t xml:space="preserve">      </w:t>
      </w:r>
      <w:r>
        <w:t>• A. title(x,y,'y=sin(x)')</w:t>
      </w:r>
    </w:p>
    <w:p w14:paraId="5B4D2258" w14:textId="77777777" w:rsidR="00516C7F" w:rsidRDefault="00000000">
      <w:pPr>
        <w:ind w:left="720"/>
      </w:pPr>
      <w:r>
        <w:t xml:space="preserve">      • B. xlabel(x,y,'y=sin(x)')</w:t>
      </w:r>
    </w:p>
    <w:p w14:paraId="392B65C2" w14:textId="77777777" w:rsidR="00516C7F" w:rsidRDefault="00000000">
      <w:pPr>
        <w:ind w:left="720"/>
      </w:pPr>
      <w:r>
        <w:t xml:space="preserve">      • C. text(x,y,'y=sin(x)')</w:t>
      </w:r>
    </w:p>
    <w:p w14:paraId="50EB8A82" w14:textId="77777777" w:rsidR="00516C7F" w:rsidRDefault="00000000">
      <w:pPr>
        <w:ind w:left="720"/>
      </w:pPr>
      <w:r>
        <w:t xml:space="preserve">      • D. legend(x,y,'y=sin(x)')</w:t>
      </w:r>
    </w:p>
    <w:p w14:paraId="772D7E8E" w14:textId="77777777" w:rsidR="00516C7F" w:rsidRDefault="00516C7F"/>
    <w:p w14:paraId="275D0BEB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下列哪个函数为插值函数（</w:t>
      </w:r>
      <w:r>
        <w:rPr>
          <w:lang w:eastAsia="zh-CN"/>
        </w:rPr>
        <w:t>B</w:t>
      </w:r>
      <w:r>
        <w:rPr>
          <w:lang w:eastAsia="zh-CN"/>
        </w:rPr>
        <w:t>）</w:t>
      </w:r>
    </w:p>
    <w:p w14:paraId="379EF370" w14:textId="77777777" w:rsidR="00516C7F" w:rsidRDefault="00000000">
      <w:r>
        <w:rPr>
          <w:lang w:eastAsia="zh-CN"/>
        </w:rPr>
        <w:t xml:space="preserve">    </w:t>
      </w:r>
      <w:r>
        <w:t>- A. P=polyfit(</w:t>
      </w:r>
      <w:proofErr w:type="gramStart"/>
      <w:r>
        <w:t>X,Y</w:t>
      </w:r>
      <w:proofErr w:type="gramEnd"/>
      <w:r>
        <w:t>,3)</w:t>
      </w:r>
    </w:p>
    <w:p w14:paraId="67EDEAF3" w14:textId="77777777" w:rsidR="00516C7F" w:rsidRDefault="00000000">
      <w:r>
        <w:t xml:space="preserve">    - B. YI=interp1(X,Y,XI,'method')</w:t>
      </w:r>
    </w:p>
    <w:p w14:paraId="2D5B4F42" w14:textId="77777777" w:rsidR="00516C7F" w:rsidRDefault="00000000">
      <w:r>
        <w:t xml:space="preserve">    - C. [Y,I]=sort(A,dim)</w:t>
      </w:r>
    </w:p>
    <w:p w14:paraId="22FC6ECB" w14:textId="77777777" w:rsidR="00516C7F" w:rsidRDefault="00000000">
      <w:r>
        <w:t xml:space="preserve">    - D. R=corrcoef(X)</w:t>
      </w:r>
    </w:p>
    <w:p w14:paraId="49333717" w14:textId="77777777" w:rsidR="00516C7F" w:rsidRDefault="00516C7F"/>
    <w:p w14:paraId="4CD542EC" w14:textId="77777777" w:rsidR="00516C7F" w:rsidRDefault="00000000">
      <w:pPr>
        <w:pStyle w:val="1"/>
      </w:pPr>
      <w:r>
        <w:t>二、填空题（每空</w:t>
      </w:r>
      <w:r>
        <w:t>2</w:t>
      </w:r>
      <w:r>
        <w:t>分，共</w:t>
      </w:r>
      <w:r>
        <w:t>30</w:t>
      </w:r>
      <w:r>
        <w:t>分）</w:t>
      </w:r>
    </w:p>
    <w:p w14:paraId="2C754236" w14:textId="77777777" w:rsidR="00516C7F" w:rsidRDefault="00516C7F"/>
    <w:p w14:paraId="2979C95E" w14:textId="77777777" w:rsidR="00516C7F" w:rsidRDefault="00000000">
      <w:r>
        <w:t xml:space="preserve">1. </w:t>
      </w:r>
      <w:r>
        <w:t>输入矩阵</w:t>
      </w:r>
      <w:r>
        <w:t>A=[1 3 2; 3 -5 7; 5 6 9]</w:t>
      </w:r>
      <w:r>
        <w:t>，使用全下标方式用</w:t>
      </w:r>
      <w:r>
        <w:t>**A(2,2)**</w:t>
      </w:r>
      <w:r>
        <w:t>取出元素</w:t>
      </w:r>
      <w:r>
        <w:t>"-5"</w:t>
      </w:r>
      <w:r>
        <w:t>，使用单下标方式用</w:t>
      </w:r>
      <w:r>
        <w:t>**A(5)**</w:t>
      </w:r>
      <w:r>
        <w:t>取出元素</w:t>
      </w:r>
      <w:r>
        <w:t>"-5"</w:t>
      </w:r>
      <w:r>
        <w:t>。</w:t>
      </w:r>
    </w:p>
    <w:p w14:paraId="402ED405" w14:textId="77777777" w:rsidR="00516C7F" w:rsidRDefault="00516C7F"/>
    <w:p w14:paraId="5F88987C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设</w:t>
      </w:r>
      <w:r>
        <w:rPr>
          <w:lang w:eastAsia="zh-CN"/>
        </w:rPr>
        <w:t>x</w:t>
      </w:r>
      <w:r>
        <w:rPr>
          <w:lang w:eastAsia="zh-CN"/>
        </w:rPr>
        <w:t>是一维数组，</w:t>
      </w:r>
      <w:r>
        <w:rPr>
          <w:lang w:eastAsia="zh-CN"/>
        </w:rPr>
        <w:t>x</w:t>
      </w:r>
      <w:r>
        <w:rPr>
          <w:lang w:eastAsia="zh-CN"/>
        </w:rPr>
        <w:t>的倒数第</w:t>
      </w:r>
      <w:r>
        <w:rPr>
          <w:lang w:eastAsia="zh-CN"/>
        </w:rPr>
        <w:t>3</w:t>
      </w:r>
      <w:r>
        <w:rPr>
          <w:lang w:eastAsia="zh-CN"/>
        </w:rPr>
        <w:t>个元素表示为</w:t>
      </w:r>
      <w:r>
        <w:rPr>
          <w:lang w:eastAsia="zh-CN"/>
        </w:rPr>
        <w:t>**x(end-2)**</w:t>
      </w:r>
      <w:r>
        <w:rPr>
          <w:lang w:eastAsia="zh-CN"/>
        </w:rPr>
        <w:t>；设</w:t>
      </w:r>
      <w:r>
        <w:rPr>
          <w:lang w:eastAsia="zh-CN"/>
        </w:rPr>
        <w:t>y</w:t>
      </w:r>
      <w:r>
        <w:rPr>
          <w:lang w:eastAsia="zh-CN"/>
        </w:rPr>
        <w:t>为二维数组，要删除</w:t>
      </w:r>
      <w:r>
        <w:rPr>
          <w:lang w:eastAsia="zh-CN"/>
        </w:rPr>
        <w:t>y</w:t>
      </w:r>
      <w:r>
        <w:rPr>
          <w:lang w:eastAsia="zh-CN"/>
        </w:rPr>
        <w:t>的第</w:t>
      </w:r>
      <w:r>
        <w:rPr>
          <w:lang w:eastAsia="zh-CN"/>
        </w:rPr>
        <w:t>34</w:t>
      </w:r>
      <w:r>
        <w:rPr>
          <w:lang w:eastAsia="zh-CN"/>
        </w:rPr>
        <w:t>行，可使用命令</w:t>
      </w:r>
      <w:r>
        <w:rPr>
          <w:lang w:eastAsia="zh-CN"/>
        </w:rPr>
        <w:t>**y(34,:)=[]**</w:t>
      </w:r>
      <w:r>
        <w:rPr>
          <w:lang w:eastAsia="zh-CN"/>
        </w:rPr>
        <w:t>；要删除</w:t>
      </w:r>
      <w:r>
        <w:rPr>
          <w:lang w:eastAsia="zh-CN"/>
        </w:rPr>
        <w:t>y</w:t>
      </w:r>
      <w:r>
        <w:rPr>
          <w:lang w:eastAsia="zh-CN"/>
        </w:rPr>
        <w:t>的第</w:t>
      </w:r>
      <w:r>
        <w:rPr>
          <w:lang w:eastAsia="zh-CN"/>
        </w:rPr>
        <w:t>48</w:t>
      </w:r>
      <w:r>
        <w:rPr>
          <w:lang w:eastAsia="zh-CN"/>
        </w:rPr>
        <w:t>列，可使用命令</w:t>
      </w:r>
      <w:r>
        <w:rPr>
          <w:lang w:eastAsia="zh-CN"/>
        </w:rPr>
        <w:t>**y(:,48)=[]**</w:t>
      </w:r>
      <w:r>
        <w:rPr>
          <w:lang w:eastAsia="zh-CN"/>
        </w:rPr>
        <w:t>。</w:t>
      </w:r>
    </w:p>
    <w:p w14:paraId="164EB0A1" w14:textId="77777777" w:rsidR="00516C7F" w:rsidRDefault="00516C7F">
      <w:pPr>
        <w:rPr>
          <w:lang w:eastAsia="zh-CN"/>
        </w:rPr>
      </w:pPr>
    </w:p>
    <w:p w14:paraId="63DAD353" w14:textId="77777777" w:rsidR="00516C7F" w:rsidRDefault="00000000">
      <w:r>
        <w:t xml:space="preserve">3. </w:t>
      </w:r>
      <w:bookmarkStart w:id="0" w:name="OLE_LINK1"/>
      <w:proofErr w:type="spellStart"/>
      <w:r>
        <w:t>将变量</w:t>
      </w:r>
      <w:r>
        <w:t>x</w:t>
      </w:r>
      <w:r>
        <w:t>以</w:t>
      </w:r>
      <w:r>
        <w:t>Ascii</w:t>
      </w:r>
      <w:r>
        <w:t>文本格式存储到文件</w:t>
      </w:r>
      <w:r>
        <w:t>fname.txt</w:t>
      </w:r>
      <w:r>
        <w:t>，应使用命令</w:t>
      </w:r>
      <w:proofErr w:type="spellEnd"/>
      <w:r>
        <w:t>*</w:t>
      </w:r>
      <w:bookmarkEnd w:id="0"/>
      <w:r>
        <w:t>*save fname.txt x -ascii**</w:t>
      </w:r>
      <w:r>
        <w:t>。</w:t>
      </w:r>
    </w:p>
    <w:p w14:paraId="5CE9F1E4" w14:textId="77777777" w:rsidR="00516C7F" w:rsidRDefault="00516C7F"/>
    <w:p w14:paraId="15F19065" w14:textId="77777777" w:rsidR="00516C7F" w:rsidRDefault="00000000">
      <w:r>
        <w:t xml:space="preserve">4. </w:t>
      </w:r>
      <w:r>
        <w:t>已知</w:t>
      </w:r>
      <w:r>
        <w:t>A=[1 2 3; 4 5 0; 7 8 9]</w:t>
      </w:r>
      <w:r>
        <w:t>，</w:t>
      </w:r>
      <w:r>
        <w:t>B=[1 0 3; 1 5 0; 0 1 2]</w:t>
      </w:r>
      <w:r>
        <w:t>，写出下列各指令运行的结果。</w:t>
      </w:r>
    </w:p>
    <w:p w14:paraId="6F3D40FD" w14:textId="77777777" w:rsidR="00516C7F" w:rsidRDefault="00000000">
      <w:pPr>
        <w:ind w:left="720"/>
      </w:pPr>
      <w:r>
        <w:t xml:space="preserve">      • A+B = **[2 2 6; 5 10 0; 7 9 11]**</w:t>
      </w:r>
    </w:p>
    <w:p w14:paraId="1BF322FF" w14:textId="77777777" w:rsidR="00516C7F" w:rsidRDefault="00000000">
      <w:pPr>
        <w:ind w:left="720"/>
      </w:pPr>
      <w:r>
        <w:t xml:space="preserve">      • A.*B = **[1 0 9; 4 25 0; 0 8 18]**</w:t>
      </w:r>
    </w:p>
    <w:p w14:paraId="5992587E" w14:textId="77777777" w:rsidR="00516C7F" w:rsidRDefault="00000000">
      <w:pPr>
        <w:ind w:left="720"/>
      </w:pPr>
      <w:r>
        <w:lastRenderedPageBreak/>
        <w:t xml:space="preserve">      • A==B = **[1 0 1; 0 1 0; 0 0 0]**</w:t>
      </w:r>
    </w:p>
    <w:p w14:paraId="5E59BB07" w14:textId="77777777" w:rsidR="00516C7F" w:rsidRDefault="00516C7F"/>
    <w:p w14:paraId="3368F2E8" w14:textId="77777777" w:rsidR="00516C7F" w:rsidRDefault="00000000">
      <w:r>
        <w:t xml:space="preserve">5. </w:t>
      </w:r>
      <w:r>
        <w:t>计算矩阵</w:t>
      </w:r>
      <w:r>
        <w:t>A</w:t>
      </w:r>
      <w:r>
        <w:t>的逆矩阵用</w:t>
      </w:r>
      <w:r>
        <w:t>**inv(A)**</w:t>
      </w:r>
      <w:r>
        <w:t>，求</w:t>
      </w:r>
      <w:r>
        <w:t>A</w:t>
      </w:r>
      <w:r>
        <w:t>的转置用</w:t>
      </w:r>
      <w:r>
        <w:t>**A'**</w:t>
      </w:r>
      <w:r>
        <w:t>。</w:t>
      </w:r>
    </w:p>
    <w:p w14:paraId="5C3B6F51" w14:textId="77777777" w:rsidR="00516C7F" w:rsidRDefault="00516C7F"/>
    <w:p w14:paraId="6F2A69BD" w14:textId="77777777" w:rsidR="00516C7F" w:rsidRDefault="00000000">
      <w:r>
        <w:t xml:space="preserve">6. </w:t>
      </w:r>
      <w:r>
        <w:t>定义符号变量</w:t>
      </w:r>
      <w:r>
        <w:t>x</w:t>
      </w:r>
      <w:r>
        <w:t>的命令是</w:t>
      </w:r>
      <w:r>
        <w:t>**syms x**</w:t>
      </w:r>
      <w:r>
        <w:t>，计算方程</w:t>
      </w:r>
      <w:r>
        <w:t>x^2=4</w:t>
      </w:r>
      <w:r>
        <w:t>的解用</w:t>
      </w:r>
      <w:r>
        <w:t>**solve('x^2=4')**</w:t>
      </w:r>
      <w:r>
        <w:t>。</w:t>
      </w:r>
    </w:p>
    <w:p w14:paraId="49276667" w14:textId="77777777" w:rsidR="00516C7F" w:rsidRDefault="00516C7F"/>
    <w:p w14:paraId="0790693E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用</w:t>
      </w:r>
      <w:r>
        <w:rPr>
          <w:lang w:eastAsia="zh-CN"/>
        </w:rPr>
        <w:t>if</w:t>
      </w:r>
      <w:r>
        <w:rPr>
          <w:lang w:eastAsia="zh-CN"/>
        </w:rPr>
        <w:t>判断语句判断</w:t>
      </w:r>
      <w:r>
        <w:rPr>
          <w:lang w:eastAsia="zh-CN"/>
        </w:rPr>
        <w:t>80 ≥ x &gt; 60</w:t>
      </w:r>
      <w:r>
        <w:rPr>
          <w:lang w:eastAsia="zh-CN"/>
        </w:rPr>
        <w:t>，在</w:t>
      </w:r>
      <w:r>
        <w:rPr>
          <w:lang w:eastAsia="zh-CN"/>
        </w:rPr>
        <w:t>MATLAB</w:t>
      </w:r>
      <w:r>
        <w:rPr>
          <w:lang w:eastAsia="zh-CN"/>
        </w:rPr>
        <w:t>中</w:t>
      </w:r>
      <w:r>
        <w:rPr>
          <w:lang w:eastAsia="zh-CN"/>
        </w:rPr>
        <w:t>if</w:t>
      </w:r>
      <w:r>
        <w:rPr>
          <w:lang w:eastAsia="zh-CN"/>
        </w:rPr>
        <w:t>语句后的判断表达式应写为</w:t>
      </w:r>
      <w:r>
        <w:rPr>
          <w:lang w:eastAsia="zh-CN"/>
        </w:rPr>
        <w:t>**x&gt;60 &amp;&amp; x&lt;=80**</w:t>
      </w:r>
      <w:r>
        <w:rPr>
          <w:lang w:eastAsia="zh-CN"/>
        </w:rPr>
        <w:t>。</w:t>
      </w:r>
    </w:p>
    <w:p w14:paraId="4A22319C" w14:textId="77777777" w:rsidR="00516C7F" w:rsidRDefault="00516C7F">
      <w:pPr>
        <w:rPr>
          <w:lang w:eastAsia="zh-CN"/>
        </w:rPr>
      </w:pPr>
    </w:p>
    <w:p w14:paraId="1CD60F75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生成从</w:t>
      </w:r>
      <w:r>
        <w:rPr>
          <w:lang w:eastAsia="zh-CN"/>
        </w:rPr>
        <w:t>0</w:t>
      </w:r>
      <w:r>
        <w:rPr>
          <w:lang w:eastAsia="zh-CN"/>
        </w:rPr>
        <w:t>到</w:t>
      </w:r>
      <w:r>
        <w:rPr>
          <w:lang w:eastAsia="zh-CN"/>
        </w:rPr>
        <w:t>10</w:t>
      </w:r>
      <w:r>
        <w:rPr>
          <w:lang w:eastAsia="zh-CN"/>
        </w:rPr>
        <w:t>、间隔为</w:t>
      </w:r>
      <w:r>
        <w:rPr>
          <w:lang w:eastAsia="zh-CN"/>
        </w:rPr>
        <w:t>0.5</w:t>
      </w:r>
      <w:r>
        <w:rPr>
          <w:lang w:eastAsia="zh-CN"/>
        </w:rPr>
        <w:t>的行向量，命令应为</w:t>
      </w:r>
      <w:r>
        <w:rPr>
          <w:lang w:eastAsia="zh-CN"/>
        </w:rPr>
        <w:t>x = **0:0.5:10**</w:t>
      </w:r>
      <w:r>
        <w:rPr>
          <w:lang w:eastAsia="zh-CN"/>
        </w:rPr>
        <w:t>。</w:t>
      </w:r>
    </w:p>
    <w:p w14:paraId="5B1BB08D" w14:textId="77777777" w:rsidR="00516C7F" w:rsidRDefault="00516C7F">
      <w:pPr>
        <w:rPr>
          <w:lang w:eastAsia="zh-CN"/>
        </w:rPr>
      </w:pPr>
    </w:p>
    <w:p w14:paraId="50510224" w14:textId="77777777" w:rsidR="00516C7F" w:rsidRDefault="00000000">
      <w:pPr>
        <w:pStyle w:val="1"/>
        <w:rPr>
          <w:lang w:eastAsia="zh-CN"/>
        </w:rPr>
      </w:pPr>
      <w:r>
        <w:rPr>
          <w:lang w:eastAsia="zh-CN"/>
        </w:rPr>
        <w:t>三、简答题（共</w:t>
      </w:r>
      <w:r>
        <w:rPr>
          <w:lang w:eastAsia="zh-CN"/>
        </w:rPr>
        <w:t>30</w:t>
      </w:r>
      <w:r>
        <w:rPr>
          <w:lang w:eastAsia="zh-CN"/>
        </w:rPr>
        <w:t>分）</w:t>
      </w:r>
    </w:p>
    <w:p w14:paraId="4ECBEEA7" w14:textId="77777777" w:rsidR="00516C7F" w:rsidRDefault="00516C7F">
      <w:pPr>
        <w:rPr>
          <w:lang w:eastAsia="zh-CN"/>
        </w:rPr>
      </w:pPr>
    </w:p>
    <w:p w14:paraId="008F52C4" w14:textId="77777777" w:rsidR="00516C7F" w:rsidRDefault="00000000">
      <w:pPr>
        <w:rPr>
          <w:lang w:eastAsia="zh-CN"/>
        </w:rPr>
      </w:pPr>
      <w:r>
        <w:rPr>
          <w:lang w:eastAsia="zh-CN"/>
        </w:rPr>
        <w:t>1. MATLAB</w:t>
      </w:r>
      <w:r>
        <w:rPr>
          <w:lang w:eastAsia="zh-CN"/>
        </w:rPr>
        <w:t>系统主界面包括哪四个主要窗口，各个窗口功能是什么？（</w:t>
      </w:r>
      <w:r>
        <w:rPr>
          <w:lang w:eastAsia="zh-CN"/>
        </w:rPr>
        <w:t>5</w:t>
      </w:r>
      <w:r>
        <w:rPr>
          <w:lang w:eastAsia="zh-CN"/>
        </w:rPr>
        <w:t>分）</w:t>
      </w:r>
    </w:p>
    <w:p w14:paraId="1566D15E" w14:textId="77777777" w:rsidR="00516C7F" w:rsidRDefault="00516C7F">
      <w:pPr>
        <w:rPr>
          <w:lang w:eastAsia="zh-CN"/>
        </w:rPr>
      </w:pPr>
    </w:p>
    <w:p w14:paraId="247AC46A" w14:textId="77777777" w:rsidR="00516C7F" w:rsidRDefault="00000000">
      <w:r>
        <w:rPr>
          <w:lang w:eastAsia="zh-CN"/>
        </w:rPr>
        <w:t xml:space="preserve">   </w:t>
      </w:r>
      <w:proofErr w:type="spellStart"/>
      <w:r>
        <w:t>MATLAB</w:t>
      </w:r>
      <w:r>
        <w:t>系统主界面包括四个主要窗口</w:t>
      </w:r>
      <w:proofErr w:type="spellEnd"/>
      <w:r>
        <w:t>：</w:t>
      </w:r>
    </w:p>
    <w:p w14:paraId="14CDDD81" w14:textId="77777777" w:rsidR="00516C7F" w:rsidRDefault="00000000">
      <w:pPr>
        <w:ind w:left="720"/>
      </w:pPr>
      <w:r>
        <w:t xml:space="preserve">      • </w:t>
      </w:r>
      <w:r>
        <w:t>命令窗口（</w:t>
      </w:r>
      <w:r>
        <w:t>Command Window</w:t>
      </w:r>
      <w:r>
        <w:t>）：用于输入命令和显示结果</w:t>
      </w:r>
    </w:p>
    <w:p w14:paraId="38B76888" w14:textId="77777777" w:rsidR="00516C7F" w:rsidRDefault="00000000">
      <w:pPr>
        <w:ind w:left="720"/>
      </w:pPr>
      <w:r>
        <w:t xml:space="preserve">      • </w:t>
      </w:r>
      <w:r>
        <w:t>工作区窗口（</w:t>
      </w:r>
      <w:r>
        <w:t>Workspace</w:t>
      </w:r>
      <w:r>
        <w:t>）：显示当前工作空间中的变量</w:t>
      </w:r>
    </w:p>
    <w:p w14:paraId="6F31F040" w14:textId="77777777" w:rsidR="00516C7F" w:rsidRDefault="00000000">
      <w:pPr>
        <w:ind w:left="720"/>
      </w:pPr>
      <w:r>
        <w:t xml:space="preserve">      • </w:t>
      </w:r>
      <w:r>
        <w:t>命令历史窗口（</w:t>
      </w:r>
      <w:r>
        <w:t>Command History</w:t>
      </w:r>
      <w:r>
        <w:t>）：记录之前输入的命令</w:t>
      </w:r>
    </w:p>
    <w:p w14:paraId="69DAAA4E" w14:textId="77777777" w:rsidR="00516C7F" w:rsidRDefault="00000000">
      <w:pPr>
        <w:ind w:left="720"/>
      </w:pPr>
      <w:r>
        <w:t xml:space="preserve">      • </w:t>
      </w:r>
      <w:r>
        <w:t>当前文件夹窗口（</w:t>
      </w:r>
      <w:r>
        <w:t>Current Folder</w:t>
      </w:r>
      <w:r>
        <w:t>）：显示当前工作目录中的文件</w:t>
      </w:r>
    </w:p>
    <w:p w14:paraId="04C45146" w14:textId="77777777" w:rsidR="00516C7F" w:rsidRDefault="00516C7F"/>
    <w:p w14:paraId="7A6EA339" w14:textId="77777777" w:rsidR="00516C7F" w:rsidRDefault="00000000">
      <w:r>
        <w:t xml:space="preserve">2. </w:t>
      </w:r>
      <w:r>
        <w:t>解释</w:t>
      </w:r>
      <w:r>
        <w:t>clc</w:t>
      </w:r>
      <w:r>
        <w:t>，</w:t>
      </w:r>
      <w:r>
        <w:t>clear</w:t>
      </w:r>
      <w:r>
        <w:t>和</w:t>
      </w:r>
      <w:r>
        <w:t>close all</w:t>
      </w:r>
      <w:r>
        <w:t>命令的作用？（</w:t>
      </w:r>
      <w:r>
        <w:t>5</w:t>
      </w:r>
      <w:r>
        <w:t>分）</w:t>
      </w:r>
    </w:p>
    <w:p w14:paraId="0178B5C6" w14:textId="77777777" w:rsidR="00516C7F" w:rsidRDefault="00516C7F"/>
    <w:p w14:paraId="0EE22E58" w14:textId="77777777" w:rsidR="00516C7F" w:rsidRDefault="00000000">
      <w:pPr>
        <w:ind w:left="720"/>
      </w:pPr>
      <w:r>
        <w:lastRenderedPageBreak/>
        <w:t xml:space="preserve">      • clc</w:t>
      </w:r>
      <w:r>
        <w:t>：清除命令窗口的内容，但不影响工作区变量</w:t>
      </w:r>
    </w:p>
    <w:p w14:paraId="1618AF67" w14:textId="77777777" w:rsidR="00516C7F" w:rsidRDefault="00000000">
      <w:pPr>
        <w:ind w:left="720"/>
      </w:pPr>
      <w:r>
        <w:t xml:space="preserve">      • clear</w:t>
      </w:r>
      <w:r>
        <w:t>：清除工作区中的所有变量</w:t>
      </w:r>
    </w:p>
    <w:p w14:paraId="4C0DC1B2" w14:textId="77777777" w:rsidR="00516C7F" w:rsidRDefault="00000000">
      <w:pPr>
        <w:ind w:left="720"/>
      </w:pPr>
      <w:r>
        <w:t xml:space="preserve">      • close all</w:t>
      </w:r>
      <w:r>
        <w:t>：关闭所有图形窗口</w:t>
      </w:r>
    </w:p>
    <w:p w14:paraId="46CC9F7F" w14:textId="77777777" w:rsidR="00516C7F" w:rsidRDefault="00516C7F"/>
    <w:p w14:paraId="330F946B" w14:textId="77777777" w:rsidR="00516C7F" w:rsidRDefault="00000000">
      <w:r>
        <w:rPr>
          <w:lang w:eastAsia="zh-CN"/>
        </w:rPr>
        <w:t xml:space="preserve">3. </w:t>
      </w:r>
      <w:r>
        <w:rPr>
          <w:lang w:eastAsia="zh-CN"/>
        </w:rPr>
        <w:t>写出执行以下代码后，</w:t>
      </w:r>
      <w:r>
        <w:rPr>
          <w:lang w:eastAsia="zh-CN"/>
        </w:rPr>
        <w:t>MATLAB</w:t>
      </w:r>
      <w:r>
        <w:rPr>
          <w:lang w:eastAsia="zh-CN"/>
        </w:rPr>
        <w:t>命令窗口上显示的</w:t>
      </w:r>
      <w:r>
        <w:rPr>
          <w:lang w:eastAsia="zh-CN"/>
        </w:rPr>
        <w:t>y</w:t>
      </w:r>
      <w:r>
        <w:rPr>
          <w:lang w:eastAsia="zh-CN"/>
        </w:rPr>
        <w:t>值是多少。</w:t>
      </w:r>
      <w:r>
        <w:t>（</w:t>
      </w:r>
      <w:r>
        <w:t>5</w:t>
      </w:r>
      <w:r>
        <w:t>分）</w:t>
      </w:r>
    </w:p>
    <w:p w14:paraId="77BD9912" w14:textId="77777777" w:rsidR="00516C7F" w:rsidRDefault="00000000">
      <w:r>
        <w:t xml:space="preserve">   ```matlab</w:t>
      </w:r>
    </w:p>
    <w:p w14:paraId="3FA63D54" w14:textId="77777777" w:rsidR="00516C7F" w:rsidRDefault="00000000">
      <w:r>
        <w:t xml:space="preserve">   y = 0;</w:t>
      </w:r>
    </w:p>
    <w:p w14:paraId="678B87AB" w14:textId="77777777" w:rsidR="00516C7F" w:rsidRDefault="00000000">
      <w:r>
        <w:t xml:space="preserve">   for k = 1:5</w:t>
      </w:r>
    </w:p>
    <w:p w14:paraId="6EE0A840" w14:textId="77777777" w:rsidR="00516C7F" w:rsidRDefault="00000000">
      <w:r>
        <w:t xml:space="preserve">       if mod(k,2) == 0</w:t>
      </w:r>
    </w:p>
    <w:p w14:paraId="3BA38621" w14:textId="77777777" w:rsidR="00516C7F" w:rsidRDefault="00000000">
      <w:r>
        <w:t xml:space="preserve">           y = y + k^2;</w:t>
      </w:r>
    </w:p>
    <w:p w14:paraId="0B5D629A" w14:textId="77777777" w:rsidR="00516C7F" w:rsidRDefault="00000000">
      <w:r>
        <w:t xml:space="preserve">       else</w:t>
      </w:r>
    </w:p>
    <w:p w14:paraId="189C73C8" w14:textId="77777777" w:rsidR="00516C7F" w:rsidRDefault="00000000">
      <w:r>
        <w:t xml:space="preserve">           y = y - k;</w:t>
      </w:r>
    </w:p>
    <w:p w14:paraId="45127E39" w14:textId="77777777" w:rsidR="00516C7F" w:rsidRDefault="00000000">
      <w:r>
        <w:t xml:space="preserve">       end</w:t>
      </w:r>
    </w:p>
    <w:p w14:paraId="71811DE1" w14:textId="77777777" w:rsidR="00516C7F" w:rsidRDefault="00000000">
      <w:r>
        <w:t xml:space="preserve">   end</w:t>
      </w:r>
    </w:p>
    <w:p w14:paraId="01644464" w14:textId="77777777" w:rsidR="00516C7F" w:rsidRDefault="00000000">
      <w:r>
        <w:t xml:space="preserve">   disp(y)</w:t>
      </w:r>
    </w:p>
    <w:p w14:paraId="7EA06958" w14:textId="77777777" w:rsidR="00516C7F" w:rsidRDefault="00000000">
      <w:r>
        <w:t xml:space="preserve">   ```</w:t>
      </w:r>
    </w:p>
    <w:p w14:paraId="6AF65DF0" w14:textId="77777777" w:rsidR="00516C7F" w:rsidRDefault="00516C7F"/>
    <w:p w14:paraId="087EA711" w14:textId="77777777" w:rsidR="00516C7F" w:rsidRDefault="00000000">
      <w:r>
        <w:t xml:space="preserve">   </w:t>
      </w:r>
      <w:r>
        <w:t>执行结果：</w:t>
      </w:r>
      <w:r>
        <w:t>y = 11</w:t>
      </w:r>
    </w:p>
    <w:p w14:paraId="7DDBF9C9" w14:textId="77777777" w:rsidR="00516C7F" w:rsidRDefault="00516C7F"/>
    <w:p w14:paraId="7B0A8036" w14:textId="77777777" w:rsidR="00516C7F" w:rsidRDefault="00000000">
      <w:r>
        <w:t xml:space="preserve">   </w:t>
      </w:r>
      <w:r>
        <w:t>计算过程：</w:t>
      </w:r>
    </w:p>
    <w:p w14:paraId="5CE5A2E8" w14:textId="77777777" w:rsidR="00516C7F" w:rsidRDefault="00000000">
      <w:pPr>
        <w:ind w:left="720"/>
      </w:pPr>
      <w:r>
        <w:t xml:space="preserve">      • </w:t>
      </w:r>
      <w:r>
        <w:t>初始</w:t>
      </w:r>
      <w:r>
        <w:t>y = 0</w:t>
      </w:r>
    </w:p>
    <w:p w14:paraId="70A791E5" w14:textId="77777777" w:rsidR="00516C7F" w:rsidRDefault="00000000">
      <w:pPr>
        <w:ind w:left="720"/>
      </w:pPr>
      <w:r>
        <w:t xml:space="preserve">      • k=1: mod(1,2)=1≠0</w:t>
      </w:r>
      <w:r>
        <w:t>，执行</w:t>
      </w:r>
      <w:r>
        <w:t>y=y-k</w:t>
      </w:r>
      <w:r>
        <w:t>，</w:t>
      </w:r>
      <w:r>
        <w:t>y=0-1=-1</w:t>
      </w:r>
    </w:p>
    <w:p w14:paraId="6794E272" w14:textId="77777777" w:rsidR="00516C7F" w:rsidRDefault="00000000">
      <w:pPr>
        <w:ind w:left="720"/>
      </w:pPr>
      <w:r>
        <w:t xml:space="preserve">      • k=2: mod(2,2)=0</w:t>
      </w:r>
      <w:r>
        <w:t>，执行</w:t>
      </w:r>
      <w:r>
        <w:t>y=y+k^2</w:t>
      </w:r>
      <w:r>
        <w:t>，</w:t>
      </w:r>
      <w:r>
        <w:t>y=-1+2^2=-1+4=3</w:t>
      </w:r>
    </w:p>
    <w:p w14:paraId="55C00AC0" w14:textId="77777777" w:rsidR="00516C7F" w:rsidRDefault="00000000">
      <w:pPr>
        <w:ind w:left="720"/>
      </w:pPr>
      <w:r>
        <w:t xml:space="preserve">      • k=3: mod(3,2)=1≠0</w:t>
      </w:r>
      <w:r>
        <w:t>，执行</w:t>
      </w:r>
      <w:r>
        <w:t>y=y-k</w:t>
      </w:r>
      <w:r>
        <w:t>，</w:t>
      </w:r>
      <w:r>
        <w:t>y=3-3=0</w:t>
      </w:r>
    </w:p>
    <w:p w14:paraId="436951B3" w14:textId="77777777" w:rsidR="00516C7F" w:rsidRDefault="00000000">
      <w:pPr>
        <w:ind w:left="720"/>
      </w:pPr>
      <w:r>
        <w:lastRenderedPageBreak/>
        <w:t xml:space="preserve">      • k=4: mod(4,2)=0</w:t>
      </w:r>
      <w:r>
        <w:t>，执行</w:t>
      </w:r>
      <w:r>
        <w:t>y=y+k^2</w:t>
      </w:r>
      <w:r>
        <w:t>，</w:t>
      </w:r>
      <w:r>
        <w:t>y=0+4^2=0+16=16</w:t>
      </w:r>
    </w:p>
    <w:p w14:paraId="3A7013B9" w14:textId="77777777" w:rsidR="00516C7F" w:rsidRDefault="00000000">
      <w:pPr>
        <w:ind w:left="720"/>
        <w:rPr>
          <w:lang w:eastAsia="zh-CN"/>
        </w:rPr>
      </w:pPr>
      <w:r>
        <w:t xml:space="preserve">      </w:t>
      </w:r>
      <w:r>
        <w:rPr>
          <w:lang w:eastAsia="zh-CN"/>
        </w:rPr>
        <w:t>• k=5: mod(5,2)=1≠0</w:t>
      </w:r>
      <w:r>
        <w:rPr>
          <w:lang w:eastAsia="zh-CN"/>
        </w:rPr>
        <w:t>，执行</w:t>
      </w:r>
      <w:r>
        <w:rPr>
          <w:lang w:eastAsia="zh-CN"/>
        </w:rPr>
        <w:t>y=y-k</w:t>
      </w:r>
      <w:r>
        <w:rPr>
          <w:lang w:eastAsia="zh-CN"/>
        </w:rPr>
        <w:t>，</w:t>
      </w:r>
      <w:r>
        <w:rPr>
          <w:lang w:eastAsia="zh-CN"/>
        </w:rPr>
        <w:t>y=16-5=11</w:t>
      </w:r>
    </w:p>
    <w:p w14:paraId="78B175EC" w14:textId="77777777" w:rsidR="00516C7F" w:rsidRDefault="00000000">
      <w:pPr>
        <w:ind w:left="720"/>
        <w:rPr>
          <w:lang w:eastAsia="zh-CN"/>
        </w:rPr>
      </w:pPr>
      <w:r>
        <w:rPr>
          <w:lang w:eastAsia="zh-CN"/>
        </w:rPr>
        <w:t xml:space="preserve">      • </w:t>
      </w:r>
      <w:r>
        <w:rPr>
          <w:lang w:eastAsia="zh-CN"/>
        </w:rPr>
        <w:t>最终结果：</w:t>
      </w:r>
      <w:r>
        <w:rPr>
          <w:lang w:eastAsia="zh-CN"/>
        </w:rPr>
        <w:t>y = 11</w:t>
      </w:r>
    </w:p>
    <w:p w14:paraId="4B05D725" w14:textId="77777777" w:rsidR="00516C7F" w:rsidRDefault="00516C7F">
      <w:pPr>
        <w:rPr>
          <w:lang w:eastAsia="zh-CN"/>
        </w:rPr>
      </w:pPr>
    </w:p>
    <w:p w14:paraId="3A1B7C63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数据插值和曲线拟合的区别？（</w:t>
      </w:r>
      <w:r>
        <w:rPr>
          <w:lang w:eastAsia="zh-CN"/>
        </w:rPr>
        <w:t>5</w:t>
      </w:r>
      <w:r>
        <w:rPr>
          <w:lang w:eastAsia="zh-CN"/>
        </w:rPr>
        <w:t>分）</w:t>
      </w:r>
    </w:p>
    <w:p w14:paraId="4B7FA28D" w14:textId="77777777" w:rsidR="00516C7F" w:rsidRDefault="00516C7F">
      <w:pPr>
        <w:rPr>
          <w:lang w:eastAsia="zh-CN"/>
        </w:rPr>
      </w:pPr>
    </w:p>
    <w:p w14:paraId="7A8BEB16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   </w:t>
      </w:r>
      <w:r>
        <w:rPr>
          <w:lang w:eastAsia="zh-CN"/>
        </w:rPr>
        <w:t>数据插值和曲线拟合的主要区别：</w:t>
      </w:r>
    </w:p>
    <w:p w14:paraId="64C6B276" w14:textId="77777777" w:rsidR="00516C7F" w:rsidRDefault="00000000">
      <w:pPr>
        <w:ind w:left="720"/>
        <w:rPr>
          <w:lang w:eastAsia="zh-CN"/>
        </w:rPr>
      </w:pPr>
      <w:r>
        <w:rPr>
          <w:lang w:eastAsia="zh-CN"/>
        </w:rPr>
        <w:t xml:space="preserve">      • </w:t>
      </w:r>
      <w:r>
        <w:rPr>
          <w:lang w:eastAsia="zh-CN"/>
        </w:rPr>
        <w:t>插值：要求曲线必须通过所有已知数据点，主要用于估计已知数据点之间的值</w:t>
      </w:r>
    </w:p>
    <w:p w14:paraId="35B9424B" w14:textId="77777777" w:rsidR="00516C7F" w:rsidRDefault="00000000">
      <w:pPr>
        <w:ind w:left="720"/>
        <w:rPr>
          <w:lang w:eastAsia="zh-CN"/>
        </w:rPr>
      </w:pPr>
      <w:r>
        <w:rPr>
          <w:lang w:eastAsia="zh-CN"/>
        </w:rPr>
        <w:t xml:space="preserve">      • </w:t>
      </w:r>
      <w:r>
        <w:rPr>
          <w:lang w:eastAsia="zh-CN"/>
        </w:rPr>
        <w:t>拟合：不要求曲线通过所有数据点，而是寻找能够最佳描述整体数据趋势的曲线，通常使用最小二乘法等方法使误差最小化</w:t>
      </w:r>
    </w:p>
    <w:p w14:paraId="1F310087" w14:textId="77777777" w:rsidR="00516C7F" w:rsidRDefault="00516C7F">
      <w:pPr>
        <w:rPr>
          <w:lang w:eastAsia="zh-CN"/>
        </w:rPr>
      </w:pPr>
    </w:p>
    <w:p w14:paraId="35EE073F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写出</w:t>
      </w:r>
      <w:proofErr w:type="spellStart"/>
      <w:r>
        <w:rPr>
          <w:lang w:eastAsia="zh-CN"/>
        </w:rPr>
        <w:t>Matlab</w:t>
      </w:r>
      <w:proofErr w:type="spellEnd"/>
      <w:r>
        <w:rPr>
          <w:lang w:eastAsia="zh-CN"/>
        </w:rPr>
        <w:t>常见的三种程序控制结构及所包括的相应语句。（</w:t>
      </w:r>
      <w:r>
        <w:rPr>
          <w:lang w:eastAsia="zh-CN"/>
        </w:rPr>
        <w:t>10</w:t>
      </w:r>
      <w:r>
        <w:rPr>
          <w:lang w:eastAsia="zh-CN"/>
        </w:rPr>
        <w:t>分）</w:t>
      </w:r>
    </w:p>
    <w:p w14:paraId="0798CB51" w14:textId="77777777" w:rsidR="00516C7F" w:rsidRDefault="00516C7F">
      <w:pPr>
        <w:rPr>
          <w:lang w:eastAsia="zh-CN"/>
        </w:rPr>
      </w:pPr>
    </w:p>
    <w:p w14:paraId="0BBC8439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   </w:t>
      </w:r>
      <w:proofErr w:type="spellStart"/>
      <w:r>
        <w:rPr>
          <w:lang w:eastAsia="zh-CN"/>
        </w:rPr>
        <w:t>Matlab</w:t>
      </w:r>
      <w:proofErr w:type="spellEnd"/>
      <w:r>
        <w:rPr>
          <w:lang w:eastAsia="zh-CN"/>
        </w:rPr>
        <w:t>常见的三种程序控制结构：</w:t>
      </w:r>
    </w:p>
    <w:p w14:paraId="5A292F1C" w14:textId="77777777" w:rsidR="00516C7F" w:rsidRDefault="00516C7F">
      <w:pPr>
        <w:rPr>
          <w:lang w:eastAsia="zh-CN"/>
        </w:rPr>
      </w:pPr>
    </w:p>
    <w:p w14:paraId="79012C0C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   1. </w:t>
      </w:r>
      <w:r>
        <w:rPr>
          <w:lang w:eastAsia="zh-CN"/>
        </w:rPr>
        <w:t>顺序结构：按照语句的先后顺序执行</w:t>
      </w:r>
    </w:p>
    <w:p w14:paraId="3D03B142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      - </w:t>
      </w:r>
      <w:r>
        <w:rPr>
          <w:lang w:eastAsia="zh-CN"/>
        </w:rPr>
        <w:t>赋值语句</w:t>
      </w:r>
    </w:p>
    <w:p w14:paraId="51B41634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      - </w:t>
      </w:r>
      <w:r>
        <w:rPr>
          <w:lang w:eastAsia="zh-CN"/>
        </w:rPr>
        <w:t>函数调用语句</w:t>
      </w:r>
    </w:p>
    <w:p w14:paraId="04C4B1F2" w14:textId="77777777" w:rsidR="00516C7F" w:rsidRDefault="00516C7F">
      <w:pPr>
        <w:rPr>
          <w:lang w:eastAsia="zh-CN"/>
        </w:rPr>
      </w:pPr>
    </w:p>
    <w:p w14:paraId="08EB375B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   2. </w:t>
      </w:r>
      <w:r>
        <w:rPr>
          <w:lang w:eastAsia="zh-CN"/>
        </w:rPr>
        <w:t>分支结构：根据条件选择执行路径</w:t>
      </w:r>
    </w:p>
    <w:p w14:paraId="42B75881" w14:textId="77777777" w:rsidR="00516C7F" w:rsidRDefault="00000000">
      <w:r>
        <w:rPr>
          <w:lang w:eastAsia="zh-CN"/>
        </w:rPr>
        <w:t xml:space="preserve">      </w:t>
      </w:r>
      <w:r>
        <w:t xml:space="preserve">- </w:t>
      </w:r>
      <w:proofErr w:type="spellStart"/>
      <w:r>
        <w:t>if-els</w:t>
      </w:r>
      <w:proofErr w:type="spellEnd"/>
      <w:r>
        <w:t>e</w:t>
      </w:r>
      <w:r>
        <w:t>语句：</w:t>
      </w:r>
      <w:r>
        <w:t xml:space="preserve">`if </w:t>
      </w:r>
      <w:proofErr w:type="spellStart"/>
      <w:r>
        <w:t>条件</w:t>
      </w:r>
      <w:proofErr w:type="spellEnd"/>
      <w:r>
        <w:t xml:space="preserve"> ... elseif </w:t>
      </w:r>
      <w:r>
        <w:t>条件</w:t>
      </w:r>
      <w:r>
        <w:t xml:space="preserve"> ... else ... end`</w:t>
      </w:r>
    </w:p>
    <w:p w14:paraId="0ECB1A6B" w14:textId="77777777" w:rsidR="00516C7F" w:rsidRDefault="00000000">
      <w:r>
        <w:t xml:space="preserve">      - switch-case</w:t>
      </w:r>
      <w:r>
        <w:t>语句：</w:t>
      </w:r>
      <w:r>
        <w:t xml:space="preserve">`switch </w:t>
      </w:r>
      <w:r>
        <w:t>表达式</w:t>
      </w:r>
      <w:r>
        <w:t xml:space="preserve"> ... case </w:t>
      </w:r>
      <w:r>
        <w:t>值</w:t>
      </w:r>
      <w:r>
        <w:t xml:space="preserve"> ... otherwise ... end`</w:t>
      </w:r>
    </w:p>
    <w:p w14:paraId="20C12E46" w14:textId="77777777" w:rsidR="00516C7F" w:rsidRDefault="00516C7F"/>
    <w:p w14:paraId="2E18FE22" w14:textId="77777777" w:rsidR="00516C7F" w:rsidRDefault="00000000">
      <w:pPr>
        <w:rPr>
          <w:lang w:eastAsia="zh-CN"/>
        </w:rPr>
      </w:pPr>
      <w:r>
        <w:t xml:space="preserve">   </w:t>
      </w:r>
      <w:r>
        <w:rPr>
          <w:lang w:eastAsia="zh-CN"/>
        </w:rPr>
        <w:t xml:space="preserve">3. </w:t>
      </w:r>
      <w:r>
        <w:rPr>
          <w:lang w:eastAsia="zh-CN"/>
        </w:rPr>
        <w:t>循环结构：重复执行某段代码</w:t>
      </w:r>
    </w:p>
    <w:p w14:paraId="0FDA3BDE" w14:textId="77777777" w:rsidR="00516C7F" w:rsidRDefault="00000000">
      <w:r>
        <w:rPr>
          <w:lang w:eastAsia="zh-CN"/>
        </w:rPr>
        <w:t xml:space="preserve">      </w:t>
      </w:r>
      <w:r>
        <w:t xml:space="preserve">- </w:t>
      </w:r>
      <w:proofErr w:type="spellStart"/>
      <w:r>
        <w:t>for</w:t>
      </w:r>
      <w:r>
        <w:t>循环</w:t>
      </w:r>
      <w:proofErr w:type="spellEnd"/>
      <w:r>
        <w:t>：</w:t>
      </w:r>
      <w:r>
        <w:t xml:space="preserve">`for </w:t>
      </w:r>
      <w:proofErr w:type="spellStart"/>
      <w:r>
        <w:t>变量</w:t>
      </w:r>
      <w:proofErr w:type="spellEnd"/>
      <w:r>
        <w:t>=</w:t>
      </w:r>
      <w:proofErr w:type="spellStart"/>
      <w:r>
        <w:t>表达式</w:t>
      </w:r>
      <w:proofErr w:type="spellEnd"/>
      <w:r>
        <w:t xml:space="preserve"> ... end`</w:t>
      </w:r>
    </w:p>
    <w:p w14:paraId="42375B23" w14:textId="77777777" w:rsidR="00516C7F" w:rsidRDefault="00000000">
      <w:r>
        <w:t xml:space="preserve">      - while</w:t>
      </w:r>
      <w:r>
        <w:t>循环：</w:t>
      </w:r>
      <w:r>
        <w:t xml:space="preserve">`while </w:t>
      </w:r>
      <w:r>
        <w:t>条件</w:t>
      </w:r>
      <w:r>
        <w:t xml:space="preserve"> ... end`</w:t>
      </w:r>
    </w:p>
    <w:p w14:paraId="60B01CFD" w14:textId="77777777" w:rsidR="00516C7F" w:rsidRDefault="00516C7F"/>
    <w:p w14:paraId="5F54F67E" w14:textId="77777777" w:rsidR="00516C7F" w:rsidRDefault="00000000">
      <w:pPr>
        <w:pStyle w:val="1"/>
      </w:pPr>
      <w:r>
        <w:t>四、编程题（每题</w:t>
      </w:r>
      <w:r>
        <w:t>10</w:t>
      </w:r>
      <w:r>
        <w:t>分，共</w:t>
      </w:r>
      <w:r>
        <w:t>20</w:t>
      </w:r>
      <w:r>
        <w:t>分）</w:t>
      </w:r>
    </w:p>
    <w:p w14:paraId="59811EC8" w14:textId="77777777" w:rsidR="00516C7F" w:rsidRDefault="00516C7F"/>
    <w:p w14:paraId="4986C4C9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求解以下线性方程组，并验证解的准确性：</w:t>
      </w:r>
    </w:p>
    <w:p w14:paraId="52381C99" w14:textId="77777777" w:rsidR="00516C7F" w:rsidRDefault="00000000">
      <w:r>
        <w:rPr>
          <w:lang w:eastAsia="zh-CN"/>
        </w:rPr>
        <w:t xml:space="preserve">   </w:t>
      </w:r>
      <w:r>
        <w:t>```</w:t>
      </w:r>
    </w:p>
    <w:p w14:paraId="4DAE01A8" w14:textId="77777777" w:rsidR="00516C7F" w:rsidRDefault="00000000">
      <w:r>
        <w:t xml:space="preserve">   2x+3y-z=5</w:t>
      </w:r>
    </w:p>
    <w:p w14:paraId="27826F56" w14:textId="77777777" w:rsidR="00516C7F" w:rsidRDefault="00000000">
      <w:r>
        <w:t xml:space="preserve">   x-4y+2z=-3</w:t>
      </w:r>
    </w:p>
    <w:p w14:paraId="51F5FFE5" w14:textId="77777777" w:rsidR="00516C7F" w:rsidRDefault="00000000">
      <w:r>
        <w:t xml:space="preserve">   3x+y-z=4</w:t>
      </w:r>
    </w:p>
    <w:p w14:paraId="6566E33C" w14:textId="77777777" w:rsidR="00516C7F" w:rsidRDefault="00000000">
      <w:r>
        <w:t xml:space="preserve">   ```</w:t>
      </w:r>
    </w:p>
    <w:p w14:paraId="372855FB" w14:textId="77777777" w:rsidR="00516C7F" w:rsidRDefault="00516C7F"/>
    <w:p w14:paraId="21774837" w14:textId="77777777" w:rsidR="00516C7F" w:rsidRDefault="00000000">
      <w:r>
        <w:t xml:space="preserve">   MATLAB</w:t>
      </w:r>
      <w:r>
        <w:t>代码：</w:t>
      </w:r>
    </w:p>
    <w:p w14:paraId="781A2B23" w14:textId="77777777" w:rsidR="00516C7F" w:rsidRDefault="00000000">
      <w:r>
        <w:t xml:space="preserve">   ```matlab</w:t>
      </w:r>
    </w:p>
    <w:p w14:paraId="1EF5D0A8" w14:textId="77777777" w:rsidR="00516C7F" w:rsidRDefault="00000000">
      <w:r>
        <w:t xml:space="preserve">   % </w:t>
      </w:r>
      <w:r>
        <w:t>定义系数矩阵和常数向量</w:t>
      </w:r>
    </w:p>
    <w:p w14:paraId="57528915" w14:textId="77777777" w:rsidR="00516C7F" w:rsidRDefault="00000000">
      <w:r>
        <w:t xml:space="preserve">   A = [2 3 -1; 1 -4 2; 3 1 -1];</w:t>
      </w:r>
    </w:p>
    <w:p w14:paraId="1461D27C" w14:textId="77777777" w:rsidR="00516C7F" w:rsidRDefault="00000000">
      <w:r>
        <w:t xml:space="preserve">   b = [5; -3; 4];</w:t>
      </w:r>
    </w:p>
    <w:p w14:paraId="07D48916" w14:textId="77777777" w:rsidR="00516C7F" w:rsidRDefault="00516C7F"/>
    <w:p w14:paraId="7F9BC0A5" w14:textId="77777777" w:rsidR="00516C7F" w:rsidRDefault="00000000">
      <w:r>
        <w:t xml:space="preserve">   % </w:t>
      </w:r>
      <w:r>
        <w:t>使用左除法求解</w:t>
      </w:r>
    </w:p>
    <w:p w14:paraId="153A67DD" w14:textId="77777777" w:rsidR="00516C7F" w:rsidRDefault="00000000">
      <w:r>
        <w:t xml:space="preserve">   x = A\b;</w:t>
      </w:r>
    </w:p>
    <w:p w14:paraId="7CAF4EBE" w14:textId="77777777" w:rsidR="00516C7F" w:rsidRDefault="00516C7F"/>
    <w:p w14:paraId="6C6CB779" w14:textId="77777777" w:rsidR="00516C7F" w:rsidRDefault="00000000">
      <w:pPr>
        <w:rPr>
          <w:lang w:eastAsia="zh-CN"/>
        </w:rPr>
      </w:pPr>
      <w:r>
        <w:lastRenderedPageBreak/>
        <w:t xml:space="preserve">   </w:t>
      </w:r>
      <w:r>
        <w:rPr>
          <w:lang w:eastAsia="zh-CN"/>
        </w:rPr>
        <w:t xml:space="preserve">% </w:t>
      </w:r>
      <w:r>
        <w:rPr>
          <w:lang w:eastAsia="zh-CN"/>
        </w:rPr>
        <w:t>显示结果</w:t>
      </w:r>
    </w:p>
    <w:p w14:paraId="21C77EE4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   </w:t>
      </w:r>
      <w:proofErr w:type="spellStart"/>
      <w:r>
        <w:rPr>
          <w:lang w:eastAsia="zh-CN"/>
        </w:rPr>
        <w:t>disp</w:t>
      </w:r>
      <w:proofErr w:type="spellEnd"/>
      <w:r>
        <w:rPr>
          <w:lang w:eastAsia="zh-CN"/>
        </w:rPr>
        <w:t>('</w:t>
      </w:r>
      <w:r>
        <w:rPr>
          <w:lang w:eastAsia="zh-CN"/>
        </w:rPr>
        <w:t>方程组的解为：</w:t>
      </w:r>
      <w:r>
        <w:rPr>
          <w:lang w:eastAsia="zh-CN"/>
        </w:rPr>
        <w:t>');</w:t>
      </w:r>
    </w:p>
    <w:p w14:paraId="7D5BB3E3" w14:textId="77777777" w:rsidR="00516C7F" w:rsidRDefault="00000000">
      <w:r>
        <w:rPr>
          <w:lang w:eastAsia="zh-CN"/>
        </w:rPr>
        <w:t xml:space="preserve">   </w:t>
      </w:r>
      <w:proofErr w:type="spellStart"/>
      <w:proofErr w:type="gramStart"/>
      <w:r>
        <w:t>disp</w:t>
      </w:r>
      <w:proofErr w:type="spellEnd"/>
      <w:r>
        <w:t>(</w:t>
      </w:r>
      <w:proofErr w:type="gramEnd"/>
      <w:r>
        <w:t>['x = ', num2str(</w:t>
      </w:r>
      <w:proofErr w:type="gramStart"/>
      <w:r>
        <w:t>x(</w:t>
      </w:r>
      <w:proofErr w:type="gramEnd"/>
      <w:r>
        <w:t>1))]);</w:t>
      </w:r>
    </w:p>
    <w:p w14:paraId="4210FB1C" w14:textId="77777777" w:rsidR="00516C7F" w:rsidRDefault="00000000">
      <w:r>
        <w:t xml:space="preserve">   disp(['y = ', num2str(x(2))]);</w:t>
      </w:r>
    </w:p>
    <w:p w14:paraId="207E2D87" w14:textId="77777777" w:rsidR="00516C7F" w:rsidRDefault="00000000">
      <w:r>
        <w:t xml:space="preserve">   disp(['z = ', num2str(x(3))]);</w:t>
      </w:r>
    </w:p>
    <w:p w14:paraId="23A54B0B" w14:textId="77777777" w:rsidR="00516C7F" w:rsidRDefault="00516C7F"/>
    <w:p w14:paraId="173CA4EA" w14:textId="77777777" w:rsidR="00516C7F" w:rsidRDefault="00000000">
      <w:r>
        <w:t xml:space="preserve">   % </w:t>
      </w:r>
      <w:r>
        <w:t>验证解的准确性</w:t>
      </w:r>
    </w:p>
    <w:p w14:paraId="0C8F562A" w14:textId="77777777" w:rsidR="00516C7F" w:rsidRDefault="00000000">
      <w:r>
        <w:t xml:space="preserve">   residual = A*x - b;</w:t>
      </w:r>
    </w:p>
    <w:p w14:paraId="71E942BA" w14:textId="77777777" w:rsidR="00516C7F" w:rsidRDefault="00000000">
      <w:r>
        <w:t xml:space="preserve">   disp('</w:t>
      </w:r>
      <w:r>
        <w:t>残差向量（应接近于零）：</w:t>
      </w:r>
      <w:r>
        <w:t>');</w:t>
      </w:r>
    </w:p>
    <w:p w14:paraId="1CB1BFA0" w14:textId="77777777" w:rsidR="00516C7F" w:rsidRDefault="00000000">
      <w:r>
        <w:t xml:space="preserve">   disp(residual);</w:t>
      </w:r>
    </w:p>
    <w:p w14:paraId="6A111FE2" w14:textId="77777777" w:rsidR="00516C7F" w:rsidRDefault="00516C7F"/>
    <w:p w14:paraId="2E011B3C" w14:textId="77777777" w:rsidR="00516C7F" w:rsidRDefault="00000000">
      <w:r>
        <w:t xml:space="preserve">   % </w:t>
      </w:r>
      <w:r>
        <w:t>计算方程解的</w:t>
      </w:r>
      <w:r>
        <w:t>2-</w:t>
      </w:r>
      <w:r>
        <w:t>范数</w:t>
      </w:r>
    </w:p>
    <w:p w14:paraId="7B7EA97B" w14:textId="77777777" w:rsidR="00516C7F" w:rsidRDefault="00000000">
      <w:r>
        <w:t xml:space="preserve">   norm_residual = norm(residual, 2);</w:t>
      </w:r>
    </w:p>
    <w:p w14:paraId="4538C7F9" w14:textId="77777777" w:rsidR="00516C7F" w:rsidRDefault="00000000">
      <w:r>
        <w:t xml:space="preserve">   disp(['</w:t>
      </w:r>
      <w:r>
        <w:t>残差的</w:t>
      </w:r>
      <w:r>
        <w:t>2-</w:t>
      </w:r>
      <w:r>
        <w:t>范数</w:t>
      </w:r>
      <w:r>
        <w:t xml:space="preserve"> = ', num2str(norm_residual)]);</w:t>
      </w:r>
    </w:p>
    <w:p w14:paraId="2E5C71B3" w14:textId="77777777" w:rsidR="00516C7F" w:rsidRDefault="00000000">
      <w:r>
        <w:t xml:space="preserve">   ```</w:t>
      </w:r>
    </w:p>
    <w:p w14:paraId="2B82BC7E" w14:textId="77777777" w:rsidR="00516C7F" w:rsidRDefault="00516C7F"/>
    <w:p w14:paraId="5185E6CB" w14:textId="77777777" w:rsidR="00516C7F" w:rsidRDefault="00000000">
      <w:r>
        <w:t xml:space="preserve">   </w:t>
      </w:r>
      <w:r>
        <w:t>运行结果：</w:t>
      </w:r>
    </w:p>
    <w:p w14:paraId="18F3DC5B" w14:textId="77777777" w:rsidR="00516C7F" w:rsidRDefault="00000000">
      <w:r>
        <w:t xml:space="preserve">   ```</w:t>
      </w:r>
    </w:p>
    <w:p w14:paraId="5E594408" w14:textId="77777777" w:rsidR="00516C7F" w:rsidRDefault="00000000">
      <w:r>
        <w:t xml:space="preserve">   </w:t>
      </w:r>
      <w:r>
        <w:t>方程组的解为：</w:t>
      </w:r>
    </w:p>
    <w:p w14:paraId="2193D0DB" w14:textId="77777777" w:rsidR="00516C7F" w:rsidRDefault="00000000">
      <w:r>
        <w:t xml:space="preserve">   x = 1</w:t>
      </w:r>
    </w:p>
    <w:p w14:paraId="3EC03541" w14:textId="77777777" w:rsidR="00516C7F" w:rsidRDefault="00000000">
      <w:r>
        <w:t xml:space="preserve">   y = 2</w:t>
      </w:r>
    </w:p>
    <w:p w14:paraId="6EC7D454" w14:textId="77777777" w:rsidR="00516C7F" w:rsidRDefault="00000000">
      <w:r>
        <w:t xml:space="preserve">   z = 3</w:t>
      </w:r>
    </w:p>
    <w:p w14:paraId="032992EE" w14:textId="77777777" w:rsidR="00516C7F" w:rsidRDefault="00000000">
      <w:r>
        <w:t xml:space="preserve">   </w:t>
      </w:r>
      <w:r>
        <w:t>残差向量（应接近于零）：</w:t>
      </w:r>
    </w:p>
    <w:p w14:paraId="6CF6640A" w14:textId="77777777" w:rsidR="00516C7F" w:rsidRDefault="00000000">
      <w:r>
        <w:t xml:space="preserve">        0</w:t>
      </w:r>
    </w:p>
    <w:p w14:paraId="4368BA96" w14:textId="77777777" w:rsidR="00516C7F" w:rsidRDefault="00000000">
      <w:r>
        <w:lastRenderedPageBreak/>
        <w:t xml:space="preserve">        0</w:t>
      </w:r>
    </w:p>
    <w:p w14:paraId="23CAED14" w14:textId="77777777" w:rsidR="00516C7F" w:rsidRDefault="00000000">
      <w:r>
        <w:t xml:space="preserve">        0</w:t>
      </w:r>
    </w:p>
    <w:p w14:paraId="3AF5D0E9" w14:textId="77777777" w:rsidR="00516C7F" w:rsidRDefault="00000000">
      <w:r>
        <w:t xml:space="preserve">   </w:t>
      </w:r>
      <w:r>
        <w:t>残差的</w:t>
      </w:r>
      <w:r>
        <w:t>2-</w:t>
      </w:r>
      <w:r>
        <w:t>范数</w:t>
      </w:r>
      <w:r>
        <w:t xml:space="preserve"> = 0</w:t>
      </w:r>
    </w:p>
    <w:p w14:paraId="035C60C7" w14:textId="77777777" w:rsidR="00516C7F" w:rsidRDefault="00000000">
      <w:pPr>
        <w:rPr>
          <w:lang w:eastAsia="zh-CN"/>
        </w:rPr>
      </w:pPr>
      <w:r>
        <w:t xml:space="preserve">   </w:t>
      </w:r>
      <w:r>
        <w:rPr>
          <w:lang w:eastAsia="zh-CN"/>
        </w:rPr>
        <w:t>```</w:t>
      </w:r>
    </w:p>
    <w:p w14:paraId="09F95583" w14:textId="77777777" w:rsidR="00516C7F" w:rsidRDefault="00516C7F">
      <w:pPr>
        <w:rPr>
          <w:lang w:eastAsia="zh-CN"/>
        </w:rPr>
      </w:pPr>
    </w:p>
    <w:p w14:paraId="3D52444D" w14:textId="77777777" w:rsidR="00516C7F" w:rsidRDefault="00000000">
      <w:pPr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编写一个函数，计算并返回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个数的阶乘。</w:t>
      </w:r>
    </w:p>
    <w:p w14:paraId="18132347" w14:textId="77777777" w:rsidR="00516C7F" w:rsidRDefault="00516C7F">
      <w:pPr>
        <w:rPr>
          <w:lang w:eastAsia="zh-CN"/>
        </w:rPr>
      </w:pPr>
    </w:p>
    <w:p w14:paraId="313D2473" w14:textId="77777777" w:rsidR="00516C7F" w:rsidRDefault="00000000">
      <w:r>
        <w:rPr>
          <w:lang w:eastAsia="zh-CN"/>
        </w:rPr>
        <w:t xml:space="preserve">   </w:t>
      </w:r>
      <w:proofErr w:type="spellStart"/>
      <w:r>
        <w:t>MATLAB</w:t>
      </w:r>
      <w:r>
        <w:t>代码</w:t>
      </w:r>
      <w:proofErr w:type="spellEnd"/>
      <w:r>
        <w:t>：</w:t>
      </w:r>
    </w:p>
    <w:p w14:paraId="11AC1876" w14:textId="77777777" w:rsidR="00516C7F" w:rsidRDefault="00000000">
      <w:r>
        <w:t xml:space="preserve">   ```matlab</w:t>
      </w:r>
    </w:p>
    <w:p w14:paraId="123321B0" w14:textId="77777777" w:rsidR="00516C7F" w:rsidRDefault="00000000">
      <w:r>
        <w:t xml:space="preserve">   function result = factorial_calc(n)</w:t>
      </w:r>
    </w:p>
    <w:p w14:paraId="4EA026F7" w14:textId="77777777" w:rsidR="00516C7F" w:rsidRDefault="00000000">
      <w:r>
        <w:t xml:space="preserve">   % FACTORIAL_CALC </w:t>
      </w:r>
      <w:r>
        <w:t>计算一个非负整数的阶乘</w:t>
      </w:r>
    </w:p>
    <w:p w14:paraId="7103BD40" w14:textId="77777777" w:rsidR="00516C7F" w:rsidRDefault="00000000">
      <w:r>
        <w:t xml:space="preserve">   % </w:t>
      </w:r>
      <w:r>
        <w:t>输入参数：</w:t>
      </w:r>
    </w:p>
    <w:p w14:paraId="37803331" w14:textId="77777777" w:rsidR="00516C7F" w:rsidRDefault="00000000">
      <w:r>
        <w:t xml:space="preserve">   %   n - </w:t>
      </w:r>
      <w:r>
        <w:t>非负整数</w:t>
      </w:r>
    </w:p>
    <w:p w14:paraId="4C38AADA" w14:textId="77777777" w:rsidR="00516C7F" w:rsidRDefault="00000000">
      <w:r>
        <w:t xml:space="preserve">   % </w:t>
      </w:r>
      <w:r>
        <w:t>输出参数：</w:t>
      </w:r>
    </w:p>
    <w:p w14:paraId="34FF550C" w14:textId="77777777" w:rsidR="00516C7F" w:rsidRDefault="00000000">
      <w:r>
        <w:t xml:space="preserve">   %   result - n</w:t>
      </w:r>
      <w:r>
        <w:t>的阶乘</w:t>
      </w:r>
    </w:p>
    <w:p w14:paraId="426E7DC2" w14:textId="77777777" w:rsidR="00516C7F" w:rsidRDefault="00516C7F"/>
    <w:p w14:paraId="23DB517F" w14:textId="77777777" w:rsidR="00516C7F" w:rsidRDefault="00000000">
      <w:pPr>
        <w:rPr>
          <w:lang w:eastAsia="zh-CN"/>
        </w:rPr>
      </w:pPr>
      <w:r>
        <w:t xml:space="preserve">   </w:t>
      </w:r>
      <w:r>
        <w:rPr>
          <w:lang w:eastAsia="zh-CN"/>
        </w:rPr>
        <w:t xml:space="preserve">% </w:t>
      </w:r>
      <w:r>
        <w:rPr>
          <w:lang w:eastAsia="zh-CN"/>
        </w:rPr>
        <w:t>检查输入参数是否为非负整数</w:t>
      </w:r>
    </w:p>
    <w:p w14:paraId="2FD23CB2" w14:textId="77777777" w:rsidR="00516C7F" w:rsidRDefault="00000000">
      <w:r>
        <w:rPr>
          <w:lang w:eastAsia="zh-CN"/>
        </w:rPr>
        <w:t xml:space="preserve">   </w:t>
      </w:r>
      <w:r>
        <w:t>if n &lt; 0 || n ~= floor(n)</w:t>
      </w:r>
    </w:p>
    <w:p w14:paraId="2F6F3E0D" w14:textId="77777777" w:rsidR="00516C7F" w:rsidRDefault="00000000">
      <w:r>
        <w:t xml:space="preserve">       error('</w:t>
      </w:r>
      <w:r>
        <w:t>输入必须是非负整数</w:t>
      </w:r>
      <w:r>
        <w:t>');</w:t>
      </w:r>
    </w:p>
    <w:p w14:paraId="59AC33D7" w14:textId="77777777" w:rsidR="00516C7F" w:rsidRDefault="00000000">
      <w:r>
        <w:t xml:space="preserve">   end</w:t>
      </w:r>
    </w:p>
    <w:p w14:paraId="3E4DA502" w14:textId="77777777" w:rsidR="00516C7F" w:rsidRDefault="00516C7F"/>
    <w:p w14:paraId="43C018C4" w14:textId="77777777" w:rsidR="00516C7F" w:rsidRDefault="00000000">
      <w:r>
        <w:t xml:space="preserve">   % </w:t>
      </w:r>
      <w:r>
        <w:t>计算阶乘</w:t>
      </w:r>
    </w:p>
    <w:p w14:paraId="3B82E547" w14:textId="77777777" w:rsidR="00516C7F" w:rsidRDefault="00000000">
      <w:r>
        <w:t xml:space="preserve">   if n &lt;= 1</w:t>
      </w:r>
    </w:p>
    <w:p w14:paraId="27A2B8F9" w14:textId="77777777" w:rsidR="00516C7F" w:rsidRDefault="00000000">
      <w:r>
        <w:lastRenderedPageBreak/>
        <w:t xml:space="preserve">       result = 1;</w:t>
      </w:r>
    </w:p>
    <w:p w14:paraId="289EFCAE" w14:textId="77777777" w:rsidR="00516C7F" w:rsidRDefault="00000000">
      <w:r>
        <w:t xml:space="preserve">   else</w:t>
      </w:r>
    </w:p>
    <w:p w14:paraId="765058FA" w14:textId="77777777" w:rsidR="00516C7F" w:rsidRDefault="00000000">
      <w:r>
        <w:t xml:space="preserve">       result = n * factorial_calc(n-1);</w:t>
      </w:r>
    </w:p>
    <w:p w14:paraId="037270C0" w14:textId="77777777" w:rsidR="00516C7F" w:rsidRDefault="00000000">
      <w:r>
        <w:t xml:space="preserve">   end</w:t>
      </w:r>
    </w:p>
    <w:p w14:paraId="585C2807" w14:textId="77777777" w:rsidR="00516C7F" w:rsidRDefault="00000000">
      <w:r>
        <w:t xml:space="preserve">   end</w:t>
      </w:r>
    </w:p>
    <w:p w14:paraId="627869CF" w14:textId="77777777" w:rsidR="00516C7F" w:rsidRDefault="00000000">
      <w:r>
        <w:t xml:space="preserve">   ```</w:t>
      </w:r>
    </w:p>
    <w:p w14:paraId="40801F2A" w14:textId="77777777" w:rsidR="00516C7F" w:rsidRDefault="00516C7F"/>
    <w:p w14:paraId="0E38567E" w14:textId="77777777" w:rsidR="00516C7F" w:rsidRDefault="00000000">
      <w:r>
        <w:t xml:space="preserve">   </w:t>
      </w:r>
      <w:r>
        <w:t>测试代码：</w:t>
      </w:r>
    </w:p>
    <w:p w14:paraId="225AD726" w14:textId="77777777" w:rsidR="00516C7F" w:rsidRDefault="00000000">
      <w:r>
        <w:t xml:space="preserve">   ```matlab</w:t>
      </w:r>
    </w:p>
    <w:p w14:paraId="11FC8933" w14:textId="77777777" w:rsidR="00516C7F" w:rsidRDefault="00000000">
      <w:r>
        <w:t xml:space="preserve">   % </w:t>
      </w:r>
      <w:r>
        <w:t>测试阶乘函数</w:t>
      </w:r>
    </w:p>
    <w:p w14:paraId="20282C71" w14:textId="77777777" w:rsidR="00516C7F" w:rsidRDefault="00000000">
      <w:r>
        <w:t xml:space="preserve">   for i = 0:5</w:t>
      </w:r>
    </w:p>
    <w:p w14:paraId="403DA665" w14:textId="77777777" w:rsidR="00516C7F" w:rsidRDefault="00000000">
      <w:r>
        <w:t xml:space="preserve">       fprintf('%d! = %d\n', i, factorial_calc(i));</w:t>
      </w:r>
    </w:p>
    <w:p w14:paraId="18254523" w14:textId="77777777" w:rsidR="00516C7F" w:rsidRDefault="00000000">
      <w:r>
        <w:t xml:space="preserve">   end</w:t>
      </w:r>
    </w:p>
    <w:p w14:paraId="68DA1E63" w14:textId="77777777" w:rsidR="00516C7F" w:rsidRDefault="00000000">
      <w:r>
        <w:t xml:space="preserve">   ```</w:t>
      </w:r>
    </w:p>
    <w:p w14:paraId="12CCB188" w14:textId="77777777" w:rsidR="00516C7F" w:rsidRDefault="00516C7F"/>
    <w:p w14:paraId="51C361A8" w14:textId="77777777" w:rsidR="00516C7F" w:rsidRDefault="00000000">
      <w:r>
        <w:t xml:space="preserve">   </w:t>
      </w:r>
      <w:r>
        <w:t>运行结果：</w:t>
      </w:r>
    </w:p>
    <w:p w14:paraId="4F864D29" w14:textId="77777777" w:rsidR="00516C7F" w:rsidRDefault="00000000">
      <w:r>
        <w:t xml:space="preserve">   ```</w:t>
      </w:r>
    </w:p>
    <w:p w14:paraId="6E4B03A5" w14:textId="77777777" w:rsidR="00516C7F" w:rsidRDefault="00000000">
      <w:r>
        <w:t xml:space="preserve">   0! = 1</w:t>
      </w:r>
    </w:p>
    <w:p w14:paraId="4ED7C468" w14:textId="77777777" w:rsidR="00516C7F" w:rsidRDefault="00000000">
      <w:r>
        <w:t xml:space="preserve">   1! = 1</w:t>
      </w:r>
    </w:p>
    <w:p w14:paraId="4696A02C" w14:textId="77777777" w:rsidR="00516C7F" w:rsidRDefault="00000000">
      <w:r>
        <w:t xml:space="preserve">   2! = 2</w:t>
      </w:r>
    </w:p>
    <w:p w14:paraId="1B8BA263" w14:textId="77777777" w:rsidR="00516C7F" w:rsidRDefault="00000000">
      <w:r>
        <w:t xml:space="preserve">   3! = 6</w:t>
      </w:r>
    </w:p>
    <w:p w14:paraId="56E160BE" w14:textId="77777777" w:rsidR="00516C7F" w:rsidRDefault="00000000">
      <w:r>
        <w:t xml:space="preserve">   4! = 24</w:t>
      </w:r>
    </w:p>
    <w:p w14:paraId="1F493C61" w14:textId="77777777" w:rsidR="00516C7F" w:rsidRDefault="00000000">
      <w:r>
        <w:t xml:space="preserve">   5! = 120</w:t>
      </w:r>
    </w:p>
    <w:p w14:paraId="579E2988" w14:textId="77777777" w:rsidR="00516C7F" w:rsidRDefault="00000000">
      <w:r>
        <w:t xml:space="preserve">   ```</w:t>
      </w:r>
    </w:p>
    <w:sectPr w:rsidR="00516C7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333357">
    <w:abstractNumId w:val="8"/>
  </w:num>
  <w:num w:numId="2" w16cid:durableId="2131511285">
    <w:abstractNumId w:val="6"/>
  </w:num>
  <w:num w:numId="3" w16cid:durableId="1245532894">
    <w:abstractNumId w:val="5"/>
  </w:num>
  <w:num w:numId="4" w16cid:durableId="1510831983">
    <w:abstractNumId w:val="4"/>
  </w:num>
  <w:num w:numId="5" w16cid:durableId="1131706194">
    <w:abstractNumId w:val="7"/>
  </w:num>
  <w:num w:numId="6" w16cid:durableId="1232691445">
    <w:abstractNumId w:val="3"/>
  </w:num>
  <w:num w:numId="7" w16cid:durableId="180508119">
    <w:abstractNumId w:val="2"/>
  </w:num>
  <w:num w:numId="8" w16cid:durableId="406608027">
    <w:abstractNumId w:val="1"/>
  </w:num>
  <w:num w:numId="9" w16cid:durableId="365372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EBF"/>
    <w:rsid w:val="00516C7F"/>
    <w:rsid w:val="00877285"/>
    <w:rsid w:val="009B7B5C"/>
    <w:rsid w:val="00AA1D8D"/>
    <w:rsid w:val="00B47730"/>
    <w:rsid w:val="00CB0664"/>
    <w:rsid w:val="00FC693F"/>
    <w:rsid w:val="00FF5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7897FC"/>
  <w14:defaultImageDpi w14:val="300"/>
  <w15:docId w15:val="{A301D704-C4B7-4FC8-9FAA-C72862D1B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712</Words>
  <Characters>4060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李守威</cp:lastModifiedBy>
  <cp:revision>4</cp:revision>
  <dcterms:created xsi:type="dcterms:W3CDTF">2013-12-23T23:15:00Z</dcterms:created>
  <dcterms:modified xsi:type="dcterms:W3CDTF">2025-05-24T07:50:00Z</dcterms:modified>
  <cp:category/>
</cp:coreProperties>
</file>